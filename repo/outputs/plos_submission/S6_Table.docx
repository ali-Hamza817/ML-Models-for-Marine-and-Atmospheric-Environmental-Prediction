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S6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Split Rule</w:t>
            </w:r>
          </w:p>
        </w:tc>
        <w:tc>
          <w:tcPr>
            <w:tcW w:type="dxa" w:w="1440"/>
          </w:tcPr>
          <w:p>
            <w:r>
              <w:t>Train Range</w:t>
            </w:r>
          </w:p>
        </w:tc>
        <w:tc>
          <w:tcPr>
            <w:tcW w:type="dxa" w:w="1440"/>
          </w:tcPr>
          <w:p>
            <w:r>
              <w:t>Val Range</w:t>
            </w:r>
          </w:p>
        </w:tc>
        <w:tc>
          <w:tcPr>
            <w:tcW w:type="dxa" w:w="1440"/>
          </w:tcPr>
          <w:p>
            <w:r>
              <w:t>Test Range</w:t>
            </w:r>
          </w:p>
        </w:tc>
        <w:tc>
          <w:tcPr>
            <w:tcW w:type="dxa" w:w="1440"/>
          </w:tcPr>
          <w:p>
            <w:r>
              <w:t>Period</w:t>
            </w:r>
          </w:p>
        </w:tc>
      </w:tr>
      <w:tr>
        <w:tc>
          <w:tcPr>
            <w:tcW w:type="dxa" w:w="1440"/>
          </w:tcPr>
          <w:p>
            <w:r>
              <w:t>cleaned_data</w:t>
            </w:r>
          </w:p>
        </w:tc>
        <w:tc>
          <w:tcPr>
            <w:tcW w:type="dxa" w:w="1440"/>
          </w:tcPr>
          <w:p>
            <w:r>
              <w:t>time-ordered</w:t>
            </w:r>
          </w:p>
        </w:tc>
        <w:tc>
          <w:tcPr>
            <w:tcW w:type="dxa" w:w="1440"/>
          </w:tcPr>
          <w:p>
            <w:r>
              <w:t>1992-08-13 to 2018-05-24</w:t>
            </w:r>
          </w:p>
        </w:tc>
        <w:tc>
          <w:tcPr>
            <w:tcW w:type="dxa" w:w="1440"/>
          </w:tcPr>
          <w:p>
            <w:r>
              <w:t>2018-05-24 to 2019-08-16</w:t>
            </w:r>
          </w:p>
        </w:tc>
        <w:tc>
          <w:tcPr>
            <w:tcW w:type="dxa" w:w="1440"/>
          </w:tcPr>
          <w:p>
            <w:r>
              <w:t>2019-08-16 to 2021-10-04</w:t>
            </w:r>
          </w:p>
        </w:tc>
        <w:tc>
          <w:tcPr>
            <w:tcW w:type="dxa" w:w="1440"/>
          </w:tcPr>
          <w:p>
            <w:r>
              <w:t>1992-08-13 to 2021-10-04</w:t>
            </w:r>
          </w:p>
        </w:tc>
      </w:tr>
      <w:tr>
        <w:tc>
          <w:tcPr>
            <w:tcW w:type="dxa" w:w="1440"/>
          </w:tcPr>
          <w:p>
            <w:r>
              <w:t>rolling_mean</w:t>
            </w:r>
          </w:p>
        </w:tc>
        <w:tc>
          <w:tcPr>
            <w:tcW w:type="dxa" w:w="1440"/>
          </w:tcPr>
          <w:p>
            <w:r>
              <w:t>time-ordered</w:t>
            </w:r>
          </w:p>
        </w:tc>
        <w:tc>
          <w:tcPr>
            <w:tcW w:type="dxa" w:w="1440"/>
          </w:tcPr>
          <w:p>
            <w:r>
              <w:t>1992-08-16 to 2018-04-10</w:t>
            </w:r>
          </w:p>
        </w:tc>
        <w:tc>
          <w:tcPr>
            <w:tcW w:type="dxa" w:w="1440"/>
          </w:tcPr>
          <w:p>
            <w:r>
              <w:t>2018-04-10 to 2019-07-24</w:t>
            </w:r>
          </w:p>
        </w:tc>
        <w:tc>
          <w:tcPr>
            <w:tcW w:type="dxa" w:w="1440"/>
          </w:tcPr>
          <w:p>
            <w:r>
              <w:t>2019-07-24 to 2021-10-04</w:t>
            </w:r>
          </w:p>
        </w:tc>
        <w:tc>
          <w:tcPr>
            <w:tcW w:type="dxa" w:w="1440"/>
          </w:tcPr>
          <w:p>
            <w:r>
              <w:t>1992-08-16 to 2021-10-04</w:t>
            </w:r>
          </w:p>
        </w:tc>
      </w:tr>
      <w:tr>
        <w:tc>
          <w:tcPr>
            <w:tcW w:type="dxa" w:w="1440"/>
          </w:tcPr>
          <w:p>
            <w:r>
              <w:t>processed_seq</w:t>
            </w:r>
          </w:p>
        </w:tc>
        <w:tc>
          <w:tcPr>
            <w:tcW w:type="dxa" w:w="1440"/>
          </w:tcPr>
          <w:p>
            <w:r>
              <w:t>time-ordered</w:t>
            </w:r>
          </w:p>
        </w:tc>
        <w:tc>
          <w:tcPr>
            <w:tcW w:type="dxa" w:w="1440"/>
          </w:tcPr>
          <w:p>
            <w:r>
              <w:t>1970-02-28 to 1992-03-13</w:t>
            </w:r>
          </w:p>
        </w:tc>
        <w:tc>
          <w:tcPr>
            <w:tcW w:type="dxa" w:w="1440"/>
          </w:tcPr>
          <w:p>
            <w:r>
              <w:t>1992-03-14 to 1998-12-06</w:t>
            </w:r>
          </w:p>
        </w:tc>
        <w:tc>
          <w:tcPr>
            <w:tcW w:type="dxa" w:w="1440"/>
          </w:tcPr>
          <w:p>
            <w:r>
              <w:t>1998-12-07 to 2005-03-07</w:t>
            </w:r>
          </w:p>
        </w:tc>
        <w:tc>
          <w:tcPr>
            <w:tcW w:type="dxa" w:w="1440"/>
          </w:tcPr>
          <w:p>
            <w:r>
              <w:t>1970-02-28 to 2005-03-07</w:t>
            </w:r>
          </w:p>
        </w:tc>
      </w:tr>
      <w:tr>
        <w:tc>
          <w:tcPr>
            <w:tcW w:type="dxa" w:w="1440"/>
          </w:tcPr>
          <w:p>
            <w:r>
              <w:t>cast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era5_daily</w:t>
            </w:r>
          </w:p>
        </w:tc>
        <w:tc>
          <w:tcPr>
            <w:tcW w:type="dxa" w:w="1440"/>
          </w:tcPr>
          <w:p>
            <w:r>
              <w:t>time-ordered</w:t>
            </w:r>
          </w:p>
        </w:tc>
        <w:tc>
          <w:tcPr>
            <w:tcW w:type="dxa" w:w="1440"/>
          </w:tcPr>
          <w:p>
            <w:r>
              <w:t>2024-01-02 to 2025-01-09</w:t>
            </w:r>
          </w:p>
        </w:tc>
        <w:tc>
          <w:tcPr>
            <w:tcW w:type="dxa" w:w="1440"/>
          </w:tcPr>
          <w:p>
            <w:r>
              <w:t>2025-01-09 to 2025-03-12</w:t>
            </w:r>
          </w:p>
        </w:tc>
        <w:tc>
          <w:tcPr>
            <w:tcW w:type="dxa" w:w="1440"/>
          </w:tcPr>
          <w:p>
            <w:r>
              <w:t>2025-03-12 to 2025-06-15</w:t>
            </w:r>
          </w:p>
        </w:tc>
        <w:tc>
          <w:tcPr>
            <w:tcW w:type="dxa" w:w="1440"/>
          </w:tcPr>
          <w:p>
            <w:r>
              <w:t>2024-01-02 to 2025-06-15</w:t>
            </w:r>
          </w:p>
        </w:tc>
      </w:tr>
      <w:tr>
        <w:tc>
          <w:tcPr>
            <w:tcW w:type="dxa" w:w="1440"/>
          </w:tcPr>
          <w:p>
            <w:r>
              <w:t>biotoxin</w:t>
            </w:r>
          </w:p>
        </w:tc>
        <w:tc>
          <w:tcPr>
            <w:tcW w:type="dxa" w:w="1440"/>
          </w:tcPr>
          <w:p>
            <w:r>
              <w:t>time-ordered</w:t>
            </w:r>
          </w:p>
        </w:tc>
        <w:tc>
          <w:tcPr>
            <w:tcW w:type="dxa" w:w="1440"/>
          </w:tcPr>
          <w:p>
            <w:r>
              <w:t>2013-12-03 to 2022-04-05</w:t>
            </w:r>
          </w:p>
        </w:tc>
        <w:tc>
          <w:tcPr>
            <w:tcW w:type="dxa" w:w="1440"/>
          </w:tcPr>
          <w:p>
            <w:r>
              <w:t>2022-04-05 to 2023-03-13</w:t>
            </w:r>
          </w:p>
        </w:tc>
        <w:tc>
          <w:tcPr>
            <w:tcW w:type="dxa" w:w="1440"/>
          </w:tcPr>
          <w:p>
            <w:r>
              <w:t>2023-03-13 to 2023-06-22</w:t>
            </w:r>
          </w:p>
        </w:tc>
        <w:tc>
          <w:tcPr>
            <w:tcW w:type="dxa" w:w="1440"/>
          </w:tcPr>
          <w:p>
            <w:r>
              <w:t>2013-12-03 to 2023-06-22</w:t>
            </w:r>
          </w:p>
        </w:tc>
      </w:tr>
      <w:tr>
        <w:tc>
          <w:tcPr>
            <w:tcW w:type="dxa" w:w="1440"/>
          </w:tcPr>
          <w:p>
            <w:r>
              <w:t>hydrographic</w:t>
            </w:r>
          </w:p>
        </w:tc>
        <w:tc>
          <w:tcPr>
            <w:tcW w:type="dxa" w:w="1440"/>
          </w:tcPr>
          <w:p>
            <w:r>
              <w:t>time-ordered</w:t>
            </w:r>
          </w:p>
        </w:tc>
        <w:tc>
          <w:tcPr>
            <w:tcW w:type="dxa" w:w="1440"/>
          </w:tcPr>
          <w:p>
            <w:r>
              <w:t>2014-05-20 to 2021-01-12</w:t>
            </w:r>
          </w:p>
        </w:tc>
        <w:tc>
          <w:tcPr>
            <w:tcW w:type="dxa" w:w="1440"/>
          </w:tcPr>
          <w:p>
            <w:r>
              <w:t>2021-01-12 to 2022-06-06</w:t>
            </w:r>
          </w:p>
        </w:tc>
        <w:tc>
          <w:tcPr>
            <w:tcW w:type="dxa" w:w="1440"/>
          </w:tcPr>
          <w:p>
            <w:r>
              <w:t>2022-06-06 to 2023-12-18</w:t>
            </w:r>
          </w:p>
        </w:tc>
        <w:tc>
          <w:tcPr>
            <w:tcW w:type="dxa" w:w="1440"/>
          </w:tcPr>
          <w:p>
            <w:r>
              <w:t>2014-05-20 to 2023-12-18</w:t>
            </w:r>
          </w:p>
        </w:tc>
      </w:tr>
      <w:tr>
        <w:tc>
          <w:tcPr>
            <w:tcW w:type="dxa" w:w="1440"/>
          </w:tcPr>
          <w:p>
            <w:r>
              <w:t>phyto_long</w:t>
            </w:r>
          </w:p>
        </w:tc>
        <w:tc>
          <w:tcPr>
            <w:tcW w:type="dxa" w:w="1440"/>
          </w:tcPr>
          <w:p>
            <w:r>
              <w:t>time-ordered</w:t>
            </w:r>
          </w:p>
        </w:tc>
        <w:tc>
          <w:tcPr>
            <w:tcW w:type="dxa" w:w="1440"/>
          </w:tcPr>
          <w:p>
            <w:r>
              <w:t>2014-05-27 to 2021-05-03</w:t>
            </w:r>
          </w:p>
        </w:tc>
        <w:tc>
          <w:tcPr>
            <w:tcW w:type="dxa" w:w="1440"/>
          </w:tcPr>
          <w:p>
            <w:r>
              <w:t>2021-06-01 to 2021-12-16</w:t>
            </w:r>
          </w:p>
        </w:tc>
        <w:tc>
          <w:tcPr>
            <w:tcW w:type="dxa" w:w="1440"/>
          </w:tcPr>
          <w:p>
            <w:r>
              <w:t>2022-01-18 to 2022-12-13</w:t>
            </w:r>
          </w:p>
        </w:tc>
        <w:tc>
          <w:tcPr>
            <w:tcW w:type="dxa" w:w="1440"/>
          </w:tcPr>
          <w:p>
            <w:r>
              <w:t>2014-05-27 to 2022-12-13</w:t>
            </w:r>
          </w:p>
        </w:tc>
      </w:tr>
      <w:tr>
        <w:tc>
          <w:tcPr>
            <w:tcW w:type="dxa" w:w="1440"/>
          </w:tcPr>
          <w:p>
            <w:r>
              <w:t>phyto_wide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