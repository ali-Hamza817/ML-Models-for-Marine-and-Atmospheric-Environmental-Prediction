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S3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Dataset</w:t>
            </w:r>
          </w:p>
        </w:tc>
        <w:tc>
          <w:tcPr>
            <w:tcW w:type="dxa" w:w="864"/>
          </w:tcPr>
          <w:p>
            <w:r>
              <w:t>Samples</w:t>
            </w:r>
          </w:p>
        </w:tc>
        <w:tc>
          <w:tcPr>
            <w:tcW w:type="dxa" w:w="864"/>
          </w:tcPr>
          <w:p>
            <w:r>
              <w:t>Variables</w:t>
            </w:r>
          </w:p>
        </w:tc>
        <w:tc>
          <w:tcPr>
            <w:tcW w:type="dxa" w:w="864"/>
          </w:tcPr>
          <w:p>
            <w:r>
              <w:t>Sample/Feature Ratio</w:t>
            </w:r>
          </w:p>
        </w:tc>
        <w:tc>
          <w:tcPr>
            <w:tcW w:type="dxa" w:w="864"/>
          </w:tcPr>
          <w:p>
            <w:r>
              <w:t>Benchmark requirement</w:t>
            </w:r>
          </w:p>
        </w:tc>
        <w:tc>
          <w:tcPr>
            <w:tcW w:type="dxa" w:w="864"/>
          </w:tcPr>
          <w:p>
            <w:r>
              <w:t>Meets benchmark requirement</w:t>
            </w:r>
          </w:p>
        </w:tc>
        <w:tc>
          <w:tcPr>
            <w:tcW w:type="dxa" w:w="864"/>
          </w:tcPr>
          <w:p>
            <w:r>
              <w:t>Curse of Dimensionality Risk</w:t>
            </w:r>
          </w:p>
        </w:tc>
        <w:tc>
          <w:tcPr>
            <w:tcW w:type="dxa" w:w="864"/>
          </w:tcPr>
          <w:p>
            <w:r>
              <w:t>Exclusion Reason</w:t>
            </w:r>
          </w:p>
        </w:tc>
        <w:tc>
          <w:tcPr>
            <w:tcW w:type="dxa" w:w="864"/>
          </w:tcPr>
          <w:p>
            <w:r>
              <w:t>Data Quality</w:t>
            </w:r>
          </w:p>
        </w:tc>
        <w:tc>
          <w:tcPr>
            <w:tcW w:type="dxa" w:w="864"/>
          </w:tcPr>
          <w:p>
            <w:r>
              <w:t>Recommendation</w:t>
            </w:r>
          </w:p>
        </w:tc>
      </w:tr>
      <w:tr>
        <w:tc>
          <w:tcPr>
            <w:tcW w:type="dxa" w:w="864"/>
          </w:tcPr>
          <w:p>
            <w:r>
              <w:t>phyto_long</w:t>
            </w:r>
          </w:p>
        </w:tc>
        <w:tc>
          <w:tcPr>
            <w:tcW w:type="dxa" w:w="864"/>
          </w:tcPr>
          <w:p>
            <w:r>
              <w:t>82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82.0</w:t>
            </w:r>
          </w:p>
        </w:tc>
        <w:tc>
          <w:tcPr>
            <w:tcW w:type="dxa" w:w="864"/>
          </w:tcPr>
          <w:p>
            <w:r>
              <w:t>N ≥ 500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Below benchmark inclusion threshold (N &lt; 500)</w:t>
            </w:r>
          </w:p>
        </w:tc>
        <w:tc>
          <w:tcPr>
            <w:tcW w:type="dxa" w:w="864"/>
          </w:tcPr>
          <w:p>
            <w:r>
              <w:t>High quality but insufficient quantity</w:t>
            </w:r>
          </w:p>
        </w:tc>
        <w:tc>
          <w:tcPr>
            <w:tcW w:type="dxa" w:w="864"/>
          </w:tcPr>
          <w:p>
            <w:r>
              <w:t>Descriptive statistics only</w:t>
            </w:r>
          </w:p>
        </w:tc>
      </w:tr>
      <w:tr>
        <w:tc>
          <w:tcPr>
            <w:tcW w:type="dxa" w:w="864"/>
          </w:tcPr>
          <w:p>
            <w:r>
              <w:t>phyto_wide</w:t>
            </w:r>
          </w:p>
        </w:tc>
        <w:tc>
          <w:tcPr>
            <w:tcW w:type="dxa" w:w="864"/>
          </w:tcPr>
          <w:p>
            <w:r>
              <w:t>440</w:t>
            </w:r>
          </w:p>
        </w:tc>
        <w:tc>
          <w:tcPr>
            <w:tcW w:type="dxa" w:w="864"/>
          </w:tcPr>
          <w:p>
            <w:r>
              <w:t>46</w:t>
            </w:r>
          </w:p>
        </w:tc>
        <w:tc>
          <w:tcPr>
            <w:tcW w:type="dxa" w:w="864"/>
          </w:tcPr>
          <w:p>
            <w:r>
              <w:t>9.57</w:t>
            </w:r>
          </w:p>
        </w:tc>
        <w:tc>
          <w:tcPr>
            <w:tcW w:type="dxa" w:w="864"/>
          </w:tcPr>
          <w:p>
            <w:r>
              <w:t>N ≥ 500 and sample/feature ratio ≥ 10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Below benchmark inclusion threshold and insufficient sample/feature ratio</w:t>
            </w:r>
          </w:p>
        </w:tc>
        <w:tc>
          <w:tcPr>
            <w:tcW w:type="dxa" w:w="864"/>
          </w:tcPr>
          <w:p>
            <w:r>
              <w:t>High dimensional species data</w:t>
            </w:r>
          </w:p>
        </w:tc>
        <w:tc>
          <w:tcPr>
            <w:tcW w:type="dxa" w:w="864"/>
          </w:tcPr>
          <w:p>
            <w:r>
              <w:t>Descriptive statistics only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