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S7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Dataset</w:t>
            </w:r>
          </w:p>
        </w:tc>
        <w:tc>
          <w:tcPr>
            <w:tcW w:type="dxa" w:w="1234"/>
          </w:tcPr>
          <w:p>
            <w:r>
              <w:t>Latitude Column</w:t>
            </w:r>
          </w:p>
        </w:tc>
        <w:tc>
          <w:tcPr>
            <w:tcW w:type="dxa" w:w="1234"/>
          </w:tcPr>
          <w:p>
            <w:r>
              <w:t>Longitude Column</w:t>
            </w:r>
          </w:p>
        </w:tc>
        <w:tc>
          <w:tcPr>
            <w:tcW w:type="dxa" w:w="1234"/>
          </w:tcPr>
          <w:p>
            <w:r>
              <w:t>Lat Min</w:t>
            </w:r>
          </w:p>
        </w:tc>
        <w:tc>
          <w:tcPr>
            <w:tcW w:type="dxa" w:w="1234"/>
          </w:tcPr>
          <w:p>
            <w:r>
              <w:t>Lat Max</w:t>
            </w:r>
          </w:p>
        </w:tc>
        <w:tc>
          <w:tcPr>
            <w:tcW w:type="dxa" w:w="1234"/>
          </w:tcPr>
          <w:p>
            <w:r>
              <w:t>Lon Min</w:t>
            </w:r>
          </w:p>
        </w:tc>
        <w:tc>
          <w:tcPr>
            <w:tcW w:type="dxa" w:w="1234"/>
          </w:tcPr>
          <w:p>
            <w:r>
              <w:t>Lon Max</w:t>
            </w:r>
          </w:p>
        </w:tc>
      </w:tr>
      <w:tr>
        <w:tc>
          <w:tcPr>
            <w:tcW w:type="dxa" w:w="1234"/>
          </w:tcPr>
          <w:p>
            <w:r>
              <w:t>biotoxin</w:t>
            </w:r>
          </w:p>
        </w:tc>
        <w:tc>
          <w:tcPr>
            <w:tcW w:type="dxa" w:w="1234"/>
          </w:tcPr>
          <w:p>
            <w:r>
              <w:t>LATITUDE (degrees North)</w:t>
            </w:r>
          </w:p>
        </w:tc>
        <w:tc>
          <w:tcPr>
            <w:tcW w:type="dxa" w:w="1234"/>
          </w:tcPr>
          <w:p>
            <w:r>
              <w:t>LONGITUDE (degrees East)</w:t>
            </w:r>
          </w:p>
        </w:tc>
        <w:tc>
          <w:tcPr>
            <w:tcW w:type="dxa" w:w="1234"/>
          </w:tcPr>
          <w:p>
            <w:r>
              <w:t>43.343565</w:t>
            </w:r>
          </w:p>
        </w:tc>
        <w:tc>
          <w:tcPr>
            <w:tcW w:type="dxa" w:w="1234"/>
          </w:tcPr>
          <w:p>
            <w:r>
              <w:t>43.355712</w:t>
            </w:r>
          </w:p>
        </w:tc>
        <w:tc>
          <w:tcPr>
            <w:tcW w:type="dxa" w:w="1234"/>
          </w:tcPr>
          <w:p>
            <w:r>
              <w:t>-2.448422</w:t>
            </w:r>
          </w:p>
        </w:tc>
        <w:tc>
          <w:tcPr>
            <w:tcW w:type="dxa" w:w="1234"/>
          </w:tcPr>
          <w:p>
            <w:r>
              <w:t>-2.444065</w:t>
            </w:r>
          </w:p>
        </w:tc>
      </w:tr>
      <w:tr>
        <w:tc>
          <w:tcPr>
            <w:tcW w:type="dxa" w:w="1234"/>
          </w:tcPr>
          <w:p>
            <w:r>
              <w:t>cast</w:t>
            </w:r>
          </w:p>
        </w:tc>
        <w:tc>
          <w:tcPr>
            <w:tcW w:type="dxa" w:w="1234"/>
          </w:tcPr>
          <w:p>
            <w:r>
              <w:t>Lat_Dec</w:t>
            </w:r>
          </w:p>
        </w:tc>
        <w:tc>
          <w:tcPr>
            <w:tcW w:type="dxa" w:w="1234"/>
          </w:tcPr>
          <w:p>
            <w:r>
              <w:t>Lon_Dec</w:t>
            </w:r>
          </w:p>
        </w:tc>
        <w:tc>
          <w:tcPr>
            <w:tcW w:type="dxa" w:w="1234"/>
          </w:tcPr>
          <w:p>
            <w:r>
              <w:t>23.65</w:t>
            </w:r>
          </w:p>
        </w:tc>
        <w:tc>
          <w:tcPr>
            <w:tcW w:type="dxa" w:w="1234"/>
          </w:tcPr>
          <w:p>
            <w:r>
              <w:t>39.916666</w:t>
            </w:r>
          </w:p>
        </w:tc>
        <w:tc>
          <w:tcPr>
            <w:tcW w:type="dxa" w:w="1234"/>
          </w:tcPr>
          <w:p>
            <w:r>
              <w:t>-128.966666</w:t>
            </w:r>
          </w:p>
        </w:tc>
        <w:tc>
          <w:tcPr>
            <w:tcW w:type="dxa" w:w="1234"/>
          </w:tcPr>
          <w:p>
            <w:r>
              <w:t>-110.591666</w:t>
            </w:r>
          </w:p>
        </w:tc>
      </w:tr>
      <w:tr>
        <w:tc>
          <w:tcPr>
            <w:tcW w:type="dxa" w:w="1234"/>
          </w:tcPr>
          <w:p>
            <w:r>
              <w:t>cleaned_data</w:t>
            </w:r>
          </w:p>
        </w:tc>
        <w:tc>
          <w:tcPr>
            <w:tcW w:type="dxa" w:w="1234"/>
          </w:tcPr>
          <w:p>
            <w:r>
              <w:t>G2latitude</w:t>
            </w:r>
          </w:p>
        </w:tc>
        <w:tc>
          <w:tcPr>
            <w:tcW w:type="dxa" w:w="1234"/>
          </w:tcPr>
          <w:p>
            <w:r>
              <w:t>G2longitude</w:t>
            </w:r>
          </w:p>
        </w:tc>
        <w:tc>
          <w:tcPr>
            <w:tcW w:type="dxa" w:w="1234"/>
          </w:tcPr>
          <w:p>
            <w:r>
              <w:t>-35.508</w:t>
            </w:r>
          </w:p>
        </w:tc>
        <w:tc>
          <w:tcPr>
            <w:tcW w:type="dxa" w:w="1234"/>
          </w:tcPr>
          <w:p>
            <w:r>
              <w:t>50.0163</w:t>
            </w:r>
          </w:p>
        </w:tc>
        <w:tc>
          <w:tcPr>
            <w:tcW w:type="dxa" w:w="1234"/>
          </w:tcPr>
          <w:p>
            <w:r>
              <w:t>120.79</w:t>
            </w:r>
          </w:p>
        </w:tc>
        <w:tc>
          <w:tcPr>
            <w:tcW w:type="dxa" w:w="1234"/>
          </w:tcPr>
          <w:p>
            <w:r>
              <w:t>179.13</w:t>
            </w:r>
          </w:p>
        </w:tc>
      </w:tr>
      <w:tr>
        <w:tc>
          <w:tcPr>
            <w:tcW w:type="dxa" w:w="1234"/>
          </w:tcPr>
          <w:p>
            <w:r>
              <w:t>era5_daily</w:t>
            </w:r>
          </w:p>
        </w:tc>
        <w:tc>
          <w:tcPr>
            <w:tcW w:type="dxa" w:w="1234"/>
          </w:tcPr>
          <w:p>
            <w:r>
              <w:t>latitude</w:t>
            </w:r>
          </w:p>
        </w:tc>
        <w:tc>
          <w:tcPr>
            <w:tcW w:type="dxa" w:w="1234"/>
          </w:tcPr>
          <w:p>
            <w:r>
              <w:t>longitude</w:t>
            </w:r>
          </w:p>
        </w:tc>
        <w:tc>
          <w:tcPr>
            <w:tcW w:type="dxa" w:w="1234"/>
          </w:tcPr>
          <w:p>
            <w:r>
              <w:t>37.0</w:t>
            </w:r>
          </w:p>
        </w:tc>
        <w:tc>
          <w:tcPr>
            <w:tcW w:type="dxa" w:w="1234"/>
          </w:tcPr>
          <w:p>
            <w:r>
              <w:t>41.0</w:t>
            </w:r>
          </w:p>
        </w:tc>
        <w:tc>
          <w:tcPr>
            <w:tcW w:type="dxa" w:w="1234"/>
          </w:tcPr>
          <w:p>
            <w:r>
              <w:t>117.0</w:t>
            </w:r>
          </w:p>
        </w:tc>
        <w:tc>
          <w:tcPr>
            <w:tcW w:type="dxa" w:w="1234"/>
          </w:tcPr>
          <w:p>
            <w:r>
              <w:t>122.0</w:t>
            </w:r>
          </w:p>
        </w:tc>
      </w:tr>
      <w:tr>
        <w:tc>
          <w:tcPr>
            <w:tcW w:type="dxa" w:w="1234"/>
          </w:tcPr>
          <w:p>
            <w:r>
              <w:t>hydrographic</w:t>
            </w:r>
          </w:p>
        </w:tc>
        <w:tc>
          <w:tcPr>
            <w:tcW w:type="dxa" w:w="1234"/>
          </w:tcPr>
          <w:p>
            <w:r>
              <w:t>LATITUDE (degrees North)</w:t>
            </w:r>
          </w:p>
        </w:tc>
        <w:tc>
          <w:tcPr>
            <w:tcW w:type="dxa" w:w="1234"/>
          </w:tcPr>
          <w:p>
            <w:r>
              <w:t>LONGITUDE (degrees East)</w:t>
            </w:r>
          </w:p>
        </w:tc>
        <w:tc>
          <w:tcPr>
            <w:tcW w:type="dxa" w:w="1234"/>
          </w:tcPr>
          <w:p>
            <w:r>
              <w:t>43.35685</w:t>
            </w:r>
          </w:p>
        </w:tc>
        <w:tc>
          <w:tcPr>
            <w:tcW w:type="dxa" w:w="1234"/>
          </w:tcPr>
          <w:p>
            <w:r>
              <w:t>43.35685</w:t>
            </w:r>
          </w:p>
        </w:tc>
        <w:tc>
          <w:tcPr>
            <w:tcW w:type="dxa" w:w="1234"/>
          </w:tcPr>
          <w:p>
            <w:r>
              <w:t>-2.448633</w:t>
            </w:r>
          </w:p>
        </w:tc>
        <w:tc>
          <w:tcPr>
            <w:tcW w:type="dxa" w:w="1234"/>
          </w:tcPr>
          <w:p>
            <w:r>
              <w:t>-2.448633</w:t>
            </w:r>
          </w:p>
        </w:tc>
      </w:tr>
      <w:tr>
        <w:tc>
          <w:tcPr>
            <w:tcW w:type="dxa" w:w="1234"/>
          </w:tcPr>
          <w:p>
            <w:r>
              <w:t>phyto_long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phyto_wide</w:t>
            </w:r>
          </w:p>
        </w:tc>
        <w:tc>
          <w:tcPr>
            <w:tcW w:type="dxa" w:w="1234"/>
          </w:tcPr>
          <w:p>
            <w:r>
              <w:t>LATITUDE (degrees North)</w:t>
            </w:r>
          </w:p>
        </w:tc>
        <w:tc>
          <w:tcPr>
            <w:tcW w:type="dxa" w:w="1234"/>
          </w:tcPr>
          <w:p>
            <w:r>
              <w:t>LONGITUDE (degrees East)</w:t>
            </w:r>
          </w:p>
        </w:tc>
        <w:tc>
          <w:tcPr>
            <w:tcW w:type="dxa" w:w="1234"/>
          </w:tcPr>
          <w:p>
            <w:r>
              <w:t>43.35685</w:t>
            </w:r>
          </w:p>
        </w:tc>
        <w:tc>
          <w:tcPr>
            <w:tcW w:type="dxa" w:w="1234"/>
          </w:tcPr>
          <w:p>
            <w:r>
              <w:t>43.35685</w:t>
            </w:r>
          </w:p>
        </w:tc>
        <w:tc>
          <w:tcPr>
            <w:tcW w:type="dxa" w:w="1234"/>
          </w:tcPr>
          <w:p>
            <w:r>
              <w:t>-2.448633</w:t>
            </w:r>
          </w:p>
        </w:tc>
        <w:tc>
          <w:tcPr>
            <w:tcW w:type="dxa" w:w="1234"/>
          </w:tcPr>
          <w:p>
            <w:r>
              <w:t>-2.448633</w:t>
            </w:r>
          </w:p>
        </w:tc>
      </w:tr>
      <w:tr>
        <w:tc>
          <w:tcPr>
            <w:tcW w:type="dxa" w:w="1234"/>
          </w:tcPr>
          <w:p>
            <w:r>
              <w:t>processed_seq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  <w:tr>
        <w:tc>
          <w:tcPr>
            <w:tcW w:type="dxa" w:w="1234"/>
          </w:tcPr>
          <w:p>
            <w:r>
              <w:t>rolling_mean</w:t>
            </w:r>
          </w:p>
        </w:tc>
        <w:tc>
          <w:tcPr>
            <w:tcW w:type="dxa" w:w="1234"/>
          </w:tcPr>
          <w:p>
            <w:r>
              <w:t>G2latitude</w:t>
            </w:r>
          </w:p>
        </w:tc>
        <w:tc>
          <w:tcPr>
            <w:tcW w:type="dxa" w:w="1234"/>
          </w:tcPr>
          <w:p>
            <w:r>
              <w:t>G2longitude</w:t>
            </w:r>
          </w:p>
        </w:tc>
        <w:tc>
          <w:tcPr>
            <w:tcW w:type="dxa" w:w="1234"/>
          </w:tcPr>
          <w:p>
            <w:r>
              <w:t>-42.86917142857143</w:t>
            </w:r>
          </w:p>
        </w:tc>
        <w:tc>
          <w:tcPr>
            <w:tcW w:type="dxa" w:w="1234"/>
          </w:tcPr>
          <w:p>
            <w:r>
              <w:t>47.44744285714285</w:t>
            </w:r>
          </w:p>
        </w:tc>
        <w:tc>
          <w:tcPr>
            <w:tcW w:type="dxa" w:w="1234"/>
          </w:tcPr>
          <w:p>
            <w:r>
              <w:t>95.54142857142855</w:t>
            </w:r>
          </w:p>
        </w:tc>
        <w:tc>
          <w:tcPr>
            <w:tcW w:type="dxa" w:w="1234"/>
          </w:tcPr>
          <w:p>
            <w:r>
              <w:t>178.9567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