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4FAA" w14:textId="77777777" w:rsidR="00183E77" w:rsidRDefault="00000000">
      <w:pPr>
        <w:pStyle w:val="1"/>
      </w:pPr>
      <w:r>
        <w:t>S11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4"/>
        <w:gridCol w:w="463"/>
        <w:gridCol w:w="521"/>
        <w:gridCol w:w="626"/>
        <w:gridCol w:w="2202"/>
        <w:gridCol w:w="1105"/>
        <w:gridCol w:w="1105"/>
        <w:gridCol w:w="1105"/>
        <w:gridCol w:w="1105"/>
      </w:tblGrid>
      <w:tr w:rsidR="00183E77" w14:paraId="3AE8191B" w14:textId="77777777">
        <w:tc>
          <w:tcPr>
            <w:tcW w:w="960" w:type="dxa"/>
          </w:tcPr>
          <w:p w14:paraId="08141835" w14:textId="77777777" w:rsidR="00183E77" w:rsidRDefault="00000000">
            <w:r>
              <w:t>dataset</w:t>
            </w:r>
          </w:p>
        </w:tc>
        <w:tc>
          <w:tcPr>
            <w:tcW w:w="960" w:type="dxa"/>
          </w:tcPr>
          <w:p w14:paraId="05F16EDE" w14:textId="77777777" w:rsidR="00183E77" w:rsidRDefault="00000000">
            <w:r>
              <w:t>model</w:t>
            </w:r>
          </w:p>
        </w:tc>
        <w:tc>
          <w:tcPr>
            <w:tcW w:w="960" w:type="dxa"/>
          </w:tcPr>
          <w:p w14:paraId="1A36E450" w14:textId="77777777" w:rsidR="00183E77" w:rsidRDefault="00000000">
            <w:r>
              <w:t>setting</w:t>
            </w:r>
          </w:p>
        </w:tc>
        <w:tc>
          <w:tcPr>
            <w:tcW w:w="960" w:type="dxa"/>
          </w:tcPr>
          <w:p w14:paraId="46E1843D" w14:textId="77777777" w:rsidR="00183E77" w:rsidRDefault="00000000">
            <w:r>
              <w:t>n_features</w:t>
            </w:r>
          </w:p>
        </w:tc>
        <w:tc>
          <w:tcPr>
            <w:tcW w:w="960" w:type="dxa"/>
          </w:tcPr>
          <w:p w14:paraId="549AF452" w14:textId="77777777" w:rsidR="00183E77" w:rsidRDefault="00000000">
            <w:r>
              <w:t>features</w:t>
            </w:r>
          </w:p>
        </w:tc>
        <w:tc>
          <w:tcPr>
            <w:tcW w:w="960" w:type="dxa"/>
          </w:tcPr>
          <w:p w14:paraId="579BD7A9" w14:textId="709B19EC" w:rsidR="00183E77" w:rsidRPr="008E0369" w:rsidRDefault="008E0369">
            <w:pPr>
              <w:rPr>
                <w:rFonts w:eastAsia="宋体" w:hint="eastAsia"/>
                <w:lang w:eastAsia="zh-CN"/>
              </w:rPr>
            </w:pPr>
            <w:r>
              <w:t>R²</w:t>
            </w:r>
          </w:p>
        </w:tc>
        <w:tc>
          <w:tcPr>
            <w:tcW w:w="960" w:type="dxa"/>
          </w:tcPr>
          <w:p w14:paraId="10AD617D" w14:textId="779C6E65" w:rsidR="00183E77" w:rsidRPr="008E0369" w:rsidRDefault="008E036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MAE</w:t>
            </w:r>
          </w:p>
        </w:tc>
        <w:tc>
          <w:tcPr>
            <w:tcW w:w="960" w:type="dxa"/>
          </w:tcPr>
          <w:p w14:paraId="6681ABE2" w14:textId="62560707" w:rsidR="00183E77" w:rsidRPr="008E0369" w:rsidRDefault="008E036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RMSE</w:t>
            </w:r>
          </w:p>
        </w:tc>
        <w:tc>
          <w:tcPr>
            <w:tcW w:w="960" w:type="dxa"/>
          </w:tcPr>
          <w:p w14:paraId="17ABF524" w14:textId="77777777" w:rsidR="00183E77" w:rsidRDefault="00000000">
            <w:r>
              <w:t>delta_r2_vs_full</w:t>
            </w:r>
          </w:p>
        </w:tc>
      </w:tr>
      <w:tr w:rsidR="00183E77" w14:paraId="14499AEF" w14:textId="77777777">
        <w:tc>
          <w:tcPr>
            <w:tcW w:w="960" w:type="dxa"/>
          </w:tcPr>
          <w:p w14:paraId="7517EF08" w14:textId="77777777" w:rsidR="00183E77" w:rsidRDefault="00000000">
            <w:r>
              <w:t>era5_daily</w:t>
            </w:r>
          </w:p>
        </w:tc>
        <w:tc>
          <w:tcPr>
            <w:tcW w:w="960" w:type="dxa"/>
          </w:tcPr>
          <w:p w14:paraId="3239F806" w14:textId="77777777" w:rsidR="00183E77" w:rsidRDefault="00000000">
            <w:r>
              <w:t>RF</w:t>
            </w:r>
          </w:p>
        </w:tc>
        <w:tc>
          <w:tcPr>
            <w:tcW w:w="960" w:type="dxa"/>
          </w:tcPr>
          <w:p w14:paraId="74ECCA3B" w14:textId="77777777" w:rsidR="00183E77" w:rsidRDefault="00000000">
            <w:r>
              <w:t>full</w:t>
            </w:r>
          </w:p>
        </w:tc>
        <w:tc>
          <w:tcPr>
            <w:tcW w:w="960" w:type="dxa"/>
          </w:tcPr>
          <w:p w14:paraId="3B172149" w14:textId="77777777" w:rsidR="00183E77" w:rsidRDefault="00000000">
            <w:r>
              <w:t>8</w:t>
            </w:r>
          </w:p>
        </w:tc>
        <w:tc>
          <w:tcPr>
            <w:tcW w:w="960" w:type="dxa"/>
          </w:tcPr>
          <w:p w14:paraId="0164BE12" w14:textId="77777777" w:rsidR="00183E77" w:rsidRDefault="00000000">
            <w:r>
              <w:t>latitude,longitude,number,u10,v10,msl,tcc,ssr_flux</w:t>
            </w:r>
          </w:p>
        </w:tc>
        <w:tc>
          <w:tcPr>
            <w:tcW w:w="960" w:type="dxa"/>
          </w:tcPr>
          <w:p w14:paraId="10DC7622" w14:textId="77777777" w:rsidR="00183E77" w:rsidRDefault="00000000">
            <w:r>
              <w:t>0.5124633835962307</w:t>
            </w:r>
          </w:p>
        </w:tc>
        <w:tc>
          <w:tcPr>
            <w:tcW w:w="960" w:type="dxa"/>
          </w:tcPr>
          <w:p w14:paraId="74ACB5AA" w14:textId="77777777" w:rsidR="00183E77" w:rsidRDefault="00000000">
            <w:r>
              <w:t>0.7748843695916687</w:t>
            </w:r>
          </w:p>
        </w:tc>
        <w:tc>
          <w:tcPr>
            <w:tcW w:w="960" w:type="dxa"/>
          </w:tcPr>
          <w:p w14:paraId="20C232C2" w14:textId="77777777" w:rsidR="00183E77" w:rsidRDefault="00000000">
            <w:r>
              <w:t>1.1686306660776329</w:t>
            </w:r>
          </w:p>
        </w:tc>
        <w:tc>
          <w:tcPr>
            <w:tcW w:w="960" w:type="dxa"/>
          </w:tcPr>
          <w:p w14:paraId="5521FF3D" w14:textId="77777777" w:rsidR="00183E77" w:rsidRDefault="00000000">
            <w:r>
              <w:t>0.0</w:t>
            </w:r>
          </w:p>
        </w:tc>
      </w:tr>
      <w:tr w:rsidR="00183E77" w14:paraId="436FEA15" w14:textId="77777777">
        <w:tc>
          <w:tcPr>
            <w:tcW w:w="960" w:type="dxa"/>
          </w:tcPr>
          <w:p w14:paraId="66C97925" w14:textId="77777777" w:rsidR="00183E77" w:rsidRDefault="00000000">
            <w:r>
              <w:t>era5_daily</w:t>
            </w:r>
          </w:p>
        </w:tc>
        <w:tc>
          <w:tcPr>
            <w:tcW w:w="960" w:type="dxa"/>
          </w:tcPr>
          <w:p w14:paraId="5A3974BB" w14:textId="77777777" w:rsidR="00183E77" w:rsidRDefault="00000000">
            <w:r>
              <w:t>RF</w:t>
            </w:r>
          </w:p>
        </w:tc>
        <w:tc>
          <w:tcPr>
            <w:tcW w:w="960" w:type="dxa"/>
          </w:tcPr>
          <w:p w14:paraId="6940002D" w14:textId="77777777" w:rsidR="00183E77" w:rsidRDefault="00000000">
            <w:r>
              <w:t>no_uv</w:t>
            </w:r>
          </w:p>
        </w:tc>
        <w:tc>
          <w:tcPr>
            <w:tcW w:w="960" w:type="dxa"/>
          </w:tcPr>
          <w:p w14:paraId="57539ACF" w14:textId="77777777" w:rsidR="00183E77" w:rsidRDefault="00000000">
            <w:r>
              <w:t>6</w:t>
            </w:r>
          </w:p>
        </w:tc>
        <w:tc>
          <w:tcPr>
            <w:tcW w:w="960" w:type="dxa"/>
          </w:tcPr>
          <w:p w14:paraId="3D66D695" w14:textId="77777777" w:rsidR="00183E77" w:rsidRDefault="00000000">
            <w:r>
              <w:t>latitude,longitude,number,msl,tcc,ssr_flux</w:t>
            </w:r>
          </w:p>
        </w:tc>
        <w:tc>
          <w:tcPr>
            <w:tcW w:w="960" w:type="dxa"/>
          </w:tcPr>
          <w:p w14:paraId="2D42F4BC" w14:textId="77777777" w:rsidR="00183E77" w:rsidRDefault="00000000">
            <w:r>
              <w:t>0.0452587393466595</w:t>
            </w:r>
          </w:p>
        </w:tc>
        <w:tc>
          <w:tcPr>
            <w:tcW w:w="960" w:type="dxa"/>
          </w:tcPr>
          <w:p w14:paraId="7CB3ABA2" w14:textId="77777777" w:rsidR="00183E77" w:rsidRDefault="00000000">
            <w:r>
              <w:t>1.2600266047692308</w:t>
            </w:r>
          </w:p>
        </w:tc>
        <w:tc>
          <w:tcPr>
            <w:tcW w:w="960" w:type="dxa"/>
          </w:tcPr>
          <w:p w14:paraId="13CC4FCE" w14:textId="77777777" w:rsidR="00183E77" w:rsidRDefault="00000000">
            <w:r>
              <w:t>1.6353718009367748</w:t>
            </w:r>
          </w:p>
        </w:tc>
        <w:tc>
          <w:tcPr>
            <w:tcW w:w="960" w:type="dxa"/>
          </w:tcPr>
          <w:p w14:paraId="201E3F52" w14:textId="77777777" w:rsidR="00183E77" w:rsidRDefault="00000000">
            <w:r>
              <w:t>-0.4672046442495712</w:t>
            </w:r>
          </w:p>
        </w:tc>
      </w:tr>
      <w:tr w:rsidR="00183E77" w14:paraId="06221ED7" w14:textId="77777777">
        <w:tc>
          <w:tcPr>
            <w:tcW w:w="960" w:type="dxa"/>
          </w:tcPr>
          <w:p w14:paraId="3773F16F" w14:textId="77777777" w:rsidR="00183E77" w:rsidRDefault="00000000">
            <w:r>
              <w:t>era5_daily</w:t>
            </w:r>
          </w:p>
        </w:tc>
        <w:tc>
          <w:tcPr>
            <w:tcW w:w="960" w:type="dxa"/>
          </w:tcPr>
          <w:p w14:paraId="760205F0" w14:textId="77777777" w:rsidR="00183E77" w:rsidRDefault="00000000">
            <w:r>
              <w:t>RF</w:t>
            </w:r>
          </w:p>
        </w:tc>
        <w:tc>
          <w:tcPr>
            <w:tcW w:w="960" w:type="dxa"/>
          </w:tcPr>
          <w:p w14:paraId="46AAC77E" w14:textId="77777777" w:rsidR="00183E77" w:rsidRDefault="00000000">
            <w:r>
              <w:t>uv_only</w:t>
            </w:r>
          </w:p>
        </w:tc>
        <w:tc>
          <w:tcPr>
            <w:tcW w:w="960" w:type="dxa"/>
          </w:tcPr>
          <w:p w14:paraId="20B3F7A1" w14:textId="77777777" w:rsidR="00183E77" w:rsidRDefault="00000000">
            <w:r>
              <w:t>2</w:t>
            </w:r>
          </w:p>
        </w:tc>
        <w:tc>
          <w:tcPr>
            <w:tcW w:w="960" w:type="dxa"/>
          </w:tcPr>
          <w:p w14:paraId="332FA093" w14:textId="77777777" w:rsidR="00183E77" w:rsidRDefault="00000000">
            <w:r>
              <w:t>u10,v10</w:t>
            </w:r>
          </w:p>
        </w:tc>
        <w:tc>
          <w:tcPr>
            <w:tcW w:w="960" w:type="dxa"/>
          </w:tcPr>
          <w:p w14:paraId="452FED03" w14:textId="77777777" w:rsidR="00183E77" w:rsidRDefault="00000000">
            <w:r>
              <w:t>0.3860390176460898</w:t>
            </w:r>
          </w:p>
        </w:tc>
        <w:tc>
          <w:tcPr>
            <w:tcW w:w="960" w:type="dxa"/>
          </w:tcPr>
          <w:p w14:paraId="5AA45C1D" w14:textId="77777777" w:rsidR="00183E77" w:rsidRDefault="00000000">
            <w:r>
              <w:t>0.86352131474157</w:t>
            </w:r>
          </w:p>
        </w:tc>
        <w:tc>
          <w:tcPr>
            <w:tcW w:w="960" w:type="dxa"/>
          </w:tcPr>
          <w:p w14:paraId="6E6E9E12" w14:textId="77777777" w:rsidR="00183E77" w:rsidRDefault="00000000">
            <w:r>
              <w:t>1.311426771601539</w:t>
            </w:r>
          </w:p>
        </w:tc>
        <w:tc>
          <w:tcPr>
            <w:tcW w:w="960" w:type="dxa"/>
          </w:tcPr>
          <w:p w14:paraId="24B31B11" w14:textId="77777777" w:rsidR="00183E77" w:rsidRDefault="00000000">
            <w:r>
              <w:t>-0.1264243659501409</w:t>
            </w:r>
          </w:p>
        </w:tc>
      </w:tr>
      <w:tr w:rsidR="00183E77" w14:paraId="325A9ED3" w14:textId="77777777">
        <w:tc>
          <w:tcPr>
            <w:tcW w:w="960" w:type="dxa"/>
          </w:tcPr>
          <w:p w14:paraId="6605D267" w14:textId="77777777" w:rsidR="00183E77" w:rsidRDefault="00000000">
            <w:r>
              <w:t>era5_daily</w:t>
            </w:r>
          </w:p>
        </w:tc>
        <w:tc>
          <w:tcPr>
            <w:tcW w:w="960" w:type="dxa"/>
          </w:tcPr>
          <w:p w14:paraId="0865B162" w14:textId="77777777" w:rsidR="00183E77" w:rsidRDefault="00000000">
            <w:r>
              <w:t>XGB</w:t>
            </w:r>
          </w:p>
        </w:tc>
        <w:tc>
          <w:tcPr>
            <w:tcW w:w="960" w:type="dxa"/>
          </w:tcPr>
          <w:p w14:paraId="4052A8A9" w14:textId="77777777" w:rsidR="00183E77" w:rsidRDefault="00000000">
            <w:r>
              <w:t>full</w:t>
            </w:r>
          </w:p>
        </w:tc>
        <w:tc>
          <w:tcPr>
            <w:tcW w:w="960" w:type="dxa"/>
          </w:tcPr>
          <w:p w14:paraId="3E1D2DBE" w14:textId="77777777" w:rsidR="00183E77" w:rsidRDefault="00000000">
            <w:r>
              <w:t>8</w:t>
            </w:r>
          </w:p>
        </w:tc>
        <w:tc>
          <w:tcPr>
            <w:tcW w:w="960" w:type="dxa"/>
          </w:tcPr>
          <w:p w14:paraId="00709D68" w14:textId="77777777" w:rsidR="00183E77" w:rsidRDefault="00000000">
            <w:r>
              <w:t>latitude,longitude,number,u10,v10,msl,tcc,ssr_flux</w:t>
            </w:r>
          </w:p>
        </w:tc>
        <w:tc>
          <w:tcPr>
            <w:tcW w:w="960" w:type="dxa"/>
          </w:tcPr>
          <w:p w14:paraId="7B5347EA" w14:textId="77777777" w:rsidR="00183E77" w:rsidRDefault="00000000">
            <w:r>
              <w:t>0.4914402376836627</w:t>
            </w:r>
          </w:p>
        </w:tc>
        <w:tc>
          <w:tcPr>
            <w:tcW w:w="960" w:type="dxa"/>
          </w:tcPr>
          <w:p w14:paraId="44FAD17F" w14:textId="77777777" w:rsidR="00183E77" w:rsidRDefault="00000000">
            <w:r>
              <w:t>0.8163771781470416</w:t>
            </w:r>
          </w:p>
        </w:tc>
        <w:tc>
          <w:tcPr>
            <w:tcW w:w="960" w:type="dxa"/>
          </w:tcPr>
          <w:p w14:paraId="6543D352" w14:textId="77777777" w:rsidR="00183E77" w:rsidRDefault="00000000">
            <w:r>
              <w:t>1.19356110190943</w:t>
            </w:r>
          </w:p>
        </w:tc>
        <w:tc>
          <w:tcPr>
            <w:tcW w:w="960" w:type="dxa"/>
          </w:tcPr>
          <w:p w14:paraId="760ED6FD" w14:textId="77777777" w:rsidR="00183E77" w:rsidRDefault="00000000">
            <w:r>
              <w:t>0.0</w:t>
            </w:r>
          </w:p>
        </w:tc>
      </w:tr>
      <w:tr w:rsidR="00183E77" w14:paraId="449A7572" w14:textId="77777777">
        <w:tc>
          <w:tcPr>
            <w:tcW w:w="960" w:type="dxa"/>
          </w:tcPr>
          <w:p w14:paraId="598BC251" w14:textId="77777777" w:rsidR="00183E77" w:rsidRDefault="00000000">
            <w:r>
              <w:t>era5_daily</w:t>
            </w:r>
          </w:p>
        </w:tc>
        <w:tc>
          <w:tcPr>
            <w:tcW w:w="960" w:type="dxa"/>
          </w:tcPr>
          <w:p w14:paraId="61AA8A12" w14:textId="77777777" w:rsidR="00183E77" w:rsidRDefault="00000000">
            <w:r>
              <w:t>XGB</w:t>
            </w:r>
          </w:p>
        </w:tc>
        <w:tc>
          <w:tcPr>
            <w:tcW w:w="960" w:type="dxa"/>
          </w:tcPr>
          <w:p w14:paraId="667FBCEA" w14:textId="77777777" w:rsidR="00183E77" w:rsidRDefault="00000000">
            <w:r>
              <w:t>no_uv</w:t>
            </w:r>
          </w:p>
        </w:tc>
        <w:tc>
          <w:tcPr>
            <w:tcW w:w="960" w:type="dxa"/>
          </w:tcPr>
          <w:p w14:paraId="4D7F37D2" w14:textId="77777777" w:rsidR="00183E77" w:rsidRDefault="00000000">
            <w:r>
              <w:t>6</w:t>
            </w:r>
          </w:p>
        </w:tc>
        <w:tc>
          <w:tcPr>
            <w:tcW w:w="960" w:type="dxa"/>
          </w:tcPr>
          <w:p w14:paraId="248D52D3" w14:textId="77777777" w:rsidR="00183E77" w:rsidRDefault="00000000">
            <w:r>
              <w:t>latitude,longitude,number,msl,tcc,ssr_flux</w:t>
            </w:r>
          </w:p>
        </w:tc>
        <w:tc>
          <w:tcPr>
            <w:tcW w:w="960" w:type="dxa"/>
          </w:tcPr>
          <w:p w14:paraId="5CAF32D4" w14:textId="77777777" w:rsidR="00183E77" w:rsidRDefault="00000000">
            <w:r>
              <w:t>0.0979746797941735</w:t>
            </w:r>
          </w:p>
        </w:tc>
        <w:tc>
          <w:tcPr>
            <w:tcW w:w="960" w:type="dxa"/>
          </w:tcPr>
          <w:p w14:paraId="483DE879" w14:textId="77777777" w:rsidR="00183E77" w:rsidRDefault="00000000">
            <w:r>
              <w:t>1.2132195195328812</w:t>
            </w:r>
          </w:p>
        </w:tc>
        <w:tc>
          <w:tcPr>
            <w:tcW w:w="960" w:type="dxa"/>
          </w:tcPr>
          <w:p w14:paraId="0A0C54A9" w14:textId="77777777" w:rsidR="00183E77" w:rsidRDefault="00000000">
            <w:r>
              <w:t>1.5895823183291873</w:t>
            </w:r>
          </w:p>
        </w:tc>
        <w:tc>
          <w:tcPr>
            <w:tcW w:w="960" w:type="dxa"/>
          </w:tcPr>
          <w:p w14:paraId="16187DB0" w14:textId="77777777" w:rsidR="00183E77" w:rsidRDefault="00000000">
            <w:r>
              <w:t>-0.3934655578894891</w:t>
            </w:r>
          </w:p>
        </w:tc>
      </w:tr>
      <w:tr w:rsidR="00183E77" w14:paraId="7376E403" w14:textId="77777777">
        <w:tc>
          <w:tcPr>
            <w:tcW w:w="960" w:type="dxa"/>
          </w:tcPr>
          <w:p w14:paraId="74986C34" w14:textId="77777777" w:rsidR="00183E77" w:rsidRDefault="00000000">
            <w:r>
              <w:t>era5_daily</w:t>
            </w:r>
          </w:p>
        </w:tc>
        <w:tc>
          <w:tcPr>
            <w:tcW w:w="960" w:type="dxa"/>
          </w:tcPr>
          <w:p w14:paraId="167C0646" w14:textId="77777777" w:rsidR="00183E77" w:rsidRDefault="00000000">
            <w:r>
              <w:t>XGB</w:t>
            </w:r>
          </w:p>
        </w:tc>
        <w:tc>
          <w:tcPr>
            <w:tcW w:w="960" w:type="dxa"/>
          </w:tcPr>
          <w:p w14:paraId="2F0956D1" w14:textId="77777777" w:rsidR="00183E77" w:rsidRDefault="00000000">
            <w:r>
              <w:t>uv_only</w:t>
            </w:r>
          </w:p>
        </w:tc>
        <w:tc>
          <w:tcPr>
            <w:tcW w:w="960" w:type="dxa"/>
          </w:tcPr>
          <w:p w14:paraId="145449EC" w14:textId="77777777" w:rsidR="00183E77" w:rsidRDefault="00000000">
            <w:r>
              <w:t>2</w:t>
            </w:r>
          </w:p>
        </w:tc>
        <w:tc>
          <w:tcPr>
            <w:tcW w:w="960" w:type="dxa"/>
          </w:tcPr>
          <w:p w14:paraId="00A4ACD8" w14:textId="77777777" w:rsidR="00183E77" w:rsidRDefault="00000000">
            <w:r>
              <w:t>u10,v10</w:t>
            </w:r>
          </w:p>
        </w:tc>
        <w:tc>
          <w:tcPr>
            <w:tcW w:w="960" w:type="dxa"/>
          </w:tcPr>
          <w:p w14:paraId="4887803B" w14:textId="77777777" w:rsidR="00183E77" w:rsidRDefault="00000000">
            <w:r>
              <w:t>0.412180653099605</w:t>
            </w:r>
          </w:p>
        </w:tc>
        <w:tc>
          <w:tcPr>
            <w:tcW w:w="960" w:type="dxa"/>
          </w:tcPr>
          <w:p w14:paraId="114F4642" w14:textId="77777777" w:rsidR="00183E77" w:rsidRDefault="00000000">
            <w:r>
              <w:t>0.8608043037397388</w:t>
            </w:r>
          </w:p>
        </w:tc>
        <w:tc>
          <w:tcPr>
            <w:tcW w:w="960" w:type="dxa"/>
          </w:tcPr>
          <w:p w14:paraId="2947035B" w14:textId="77777777" w:rsidR="00183E77" w:rsidRDefault="00000000">
            <w:r>
              <w:t>1.283203681579843</w:t>
            </w:r>
          </w:p>
        </w:tc>
        <w:tc>
          <w:tcPr>
            <w:tcW w:w="960" w:type="dxa"/>
          </w:tcPr>
          <w:p w14:paraId="24588870" w14:textId="77777777" w:rsidR="00183E77" w:rsidRDefault="00000000">
            <w:r>
              <w:t>-0.0792595845840576</w:t>
            </w:r>
          </w:p>
        </w:tc>
      </w:tr>
    </w:tbl>
    <w:p w14:paraId="33163130" w14:textId="77777777" w:rsidR="00E07D3A" w:rsidRDefault="00E07D3A"/>
    <w:sectPr w:rsidR="00E07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F1875" w14:textId="77777777" w:rsidR="00E07D3A" w:rsidRDefault="00E07D3A" w:rsidP="008E0369">
      <w:pPr>
        <w:spacing w:after="0" w:line="240" w:lineRule="auto"/>
      </w:pPr>
      <w:r>
        <w:separator/>
      </w:r>
    </w:p>
  </w:endnote>
  <w:endnote w:type="continuationSeparator" w:id="0">
    <w:p w14:paraId="06DF92AF" w14:textId="77777777" w:rsidR="00E07D3A" w:rsidRDefault="00E07D3A" w:rsidP="008E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24E8" w14:textId="77777777" w:rsidR="00E07D3A" w:rsidRDefault="00E07D3A" w:rsidP="008E0369">
      <w:pPr>
        <w:spacing w:after="0" w:line="240" w:lineRule="auto"/>
      </w:pPr>
      <w:r>
        <w:separator/>
      </w:r>
    </w:p>
  </w:footnote>
  <w:footnote w:type="continuationSeparator" w:id="0">
    <w:p w14:paraId="5DBD5D2A" w14:textId="77777777" w:rsidR="00E07D3A" w:rsidRDefault="00E07D3A" w:rsidP="008E0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533624">
    <w:abstractNumId w:val="8"/>
  </w:num>
  <w:num w:numId="2" w16cid:durableId="1640184755">
    <w:abstractNumId w:val="6"/>
  </w:num>
  <w:num w:numId="3" w16cid:durableId="1614092680">
    <w:abstractNumId w:val="5"/>
  </w:num>
  <w:num w:numId="4" w16cid:durableId="209659665">
    <w:abstractNumId w:val="4"/>
  </w:num>
  <w:num w:numId="5" w16cid:durableId="804665782">
    <w:abstractNumId w:val="7"/>
  </w:num>
  <w:num w:numId="6" w16cid:durableId="1503423661">
    <w:abstractNumId w:val="3"/>
  </w:num>
  <w:num w:numId="7" w16cid:durableId="153107214">
    <w:abstractNumId w:val="2"/>
  </w:num>
  <w:num w:numId="8" w16cid:durableId="1870678494">
    <w:abstractNumId w:val="1"/>
  </w:num>
  <w:num w:numId="9" w16cid:durableId="116851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E77"/>
    <w:rsid w:val="00291A3E"/>
    <w:rsid w:val="0029639D"/>
    <w:rsid w:val="00326F90"/>
    <w:rsid w:val="008E0369"/>
    <w:rsid w:val="00AA1D8D"/>
    <w:rsid w:val="00B47730"/>
    <w:rsid w:val="00CB0664"/>
    <w:rsid w:val="00E07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17501"/>
  <w14:defaultImageDpi w14:val="300"/>
  <w15:docId w15:val="{92EE5C41-3F76-4B5E-A6EB-96755378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2026-04-11T09:01:00Z</dcterms:modified>
  <cp:category/>
</cp:coreProperties>
</file>