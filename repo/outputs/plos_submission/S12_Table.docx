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7C9E5" w14:textId="77777777" w:rsidR="00785D5C" w:rsidRDefault="00000000">
      <w:pPr>
        <w:pStyle w:val="1"/>
      </w:pPr>
      <w:r>
        <w:t>S12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1"/>
        <w:gridCol w:w="725"/>
        <w:gridCol w:w="649"/>
        <w:gridCol w:w="553"/>
        <w:gridCol w:w="428"/>
        <w:gridCol w:w="372"/>
        <w:gridCol w:w="394"/>
        <w:gridCol w:w="893"/>
        <w:gridCol w:w="893"/>
        <w:gridCol w:w="893"/>
        <w:gridCol w:w="587"/>
        <w:gridCol w:w="925"/>
        <w:gridCol w:w="893"/>
      </w:tblGrid>
      <w:tr w:rsidR="00785D5C" w14:paraId="59E22BFC" w14:textId="77777777">
        <w:tc>
          <w:tcPr>
            <w:tcW w:w="665" w:type="dxa"/>
          </w:tcPr>
          <w:p w14:paraId="63E92264" w14:textId="77777777" w:rsidR="00785D5C" w:rsidRDefault="00000000">
            <w:r>
              <w:t>dataset</w:t>
            </w:r>
          </w:p>
        </w:tc>
        <w:tc>
          <w:tcPr>
            <w:tcW w:w="665" w:type="dxa"/>
          </w:tcPr>
          <w:p w14:paraId="01D94C1F" w14:textId="77777777" w:rsidR="00785D5C" w:rsidRDefault="00000000">
            <w:r>
              <w:t>baseline_method</w:t>
            </w:r>
          </w:p>
        </w:tc>
        <w:tc>
          <w:tcPr>
            <w:tcW w:w="665" w:type="dxa"/>
          </w:tcPr>
          <w:p w14:paraId="0849E30F" w14:textId="77777777" w:rsidR="00785D5C" w:rsidRDefault="00000000">
            <w:r>
              <w:t>split_rule</w:t>
            </w:r>
          </w:p>
        </w:tc>
        <w:tc>
          <w:tcPr>
            <w:tcW w:w="665" w:type="dxa"/>
          </w:tcPr>
          <w:p w14:paraId="159866DC" w14:textId="77777777" w:rsidR="00785D5C" w:rsidRDefault="00000000">
            <w:r>
              <w:t>series_type</w:t>
            </w:r>
          </w:p>
        </w:tc>
        <w:tc>
          <w:tcPr>
            <w:tcW w:w="665" w:type="dxa"/>
          </w:tcPr>
          <w:p w14:paraId="12AEB712" w14:textId="77777777" w:rsidR="00785D5C" w:rsidRDefault="00000000">
            <w:r>
              <w:t>n_train</w:t>
            </w:r>
          </w:p>
        </w:tc>
        <w:tc>
          <w:tcPr>
            <w:tcW w:w="665" w:type="dxa"/>
          </w:tcPr>
          <w:p w14:paraId="53B1D7C3" w14:textId="77777777" w:rsidR="00785D5C" w:rsidRDefault="00000000">
            <w:r>
              <w:t>n_val</w:t>
            </w:r>
          </w:p>
        </w:tc>
        <w:tc>
          <w:tcPr>
            <w:tcW w:w="665" w:type="dxa"/>
          </w:tcPr>
          <w:p w14:paraId="68AF2818" w14:textId="77777777" w:rsidR="00785D5C" w:rsidRDefault="00000000">
            <w:r>
              <w:t>n_test</w:t>
            </w:r>
          </w:p>
        </w:tc>
        <w:tc>
          <w:tcPr>
            <w:tcW w:w="665" w:type="dxa"/>
          </w:tcPr>
          <w:p w14:paraId="22A2178F" w14:textId="5C162FF7" w:rsidR="00785D5C" w:rsidRPr="00AB1CF9" w:rsidRDefault="00AB1CF9">
            <w:pPr>
              <w:rPr>
                <w:rFonts w:eastAsia="宋体" w:hint="eastAsia"/>
                <w:lang w:eastAsia="zh-CN"/>
              </w:rPr>
            </w:pPr>
            <w:r>
              <w:t>R²</w:t>
            </w:r>
          </w:p>
        </w:tc>
        <w:tc>
          <w:tcPr>
            <w:tcW w:w="665" w:type="dxa"/>
          </w:tcPr>
          <w:p w14:paraId="3F6E7F93" w14:textId="3743EE81" w:rsidR="00785D5C" w:rsidRPr="00AB1CF9" w:rsidRDefault="00AB1CF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MAE</w:t>
            </w:r>
          </w:p>
        </w:tc>
        <w:tc>
          <w:tcPr>
            <w:tcW w:w="665" w:type="dxa"/>
          </w:tcPr>
          <w:p w14:paraId="0D20EDD7" w14:textId="506F66E9" w:rsidR="00785D5C" w:rsidRPr="00AB1CF9" w:rsidRDefault="00AB1CF9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RMSE</w:t>
            </w:r>
          </w:p>
        </w:tc>
        <w:tc>
          <w:tcPr>
            <w:tcW w:w="665" w:type="dxa"/>
          </w:tcPr>
          <w:p w14:paraId="435116DD" w14:textId="77777777" w:rsidR="00785D5C" w:rsidRDefault="00000000">
            <w:r>
              <w:t>arima_order</w:t>
            </w:r>
          </w:p>
        </w:tc>
        <w:tc>
          <w:tcPr>
            <w:tcW w:w="665" w:type="dxa"/>
          </w:tcPr>
          <w:p w14:paraId="18E6FA3F" w14:textId="77777777" w:rsidR="00785D5C" w:rsidRDefault="00000000">
            <w:r>
              <w:t>benchmark_best_model</w:t>
            </w:r>
          </w:p>
        </w:tc>
        <w:tc>
          <w:tcPr>
            <w:tcW w:w="665" w:type="dxa"/>
          </w:tcPr>
          <w:p w14:paraId="701B142E" w14:textId="77777777" w:rsidR="00785D5C" w:rsidRDefault="00000000">
            <w:r>
              <w:t>benchmark_best_r2</w:t>
            </w:r>
          </w:p>
        </w:tc>
      </w:tr>
      <w:tr w:rsidR="00785D5C" w14:paraId="4BDEAE32" w14:textId="77777777">
        <w:tc>
          <w:tcPr>
            <w:tcW w:w="665" w:type="dxa"/>
          </w:tcPr>
          <w:p w14:paraId="54BE4560" w14:textId="77777777" w:rsidR="00785D5C" w:rsidRDefault="00000000">
            <w:r>
              <w:t>rolling_mean</w:t>
            </w:r>
          </w:p>
        </w:tc>
        <w:tc>
          <w:tcPr>
            <w:tcW w:w="665" w:type="dxa"/>
          </w:tcPr>
          <w:p w14:paraId="2278641F" w14:textId="77777777" w:rsidR="00785D5C" w:rsidRDefault="00000000">
            <w:r>
              <w:t>PERSISTENCE</w:t>
            </w:r>
          </w:p>
        </w:tc>
        <w:tc>
          <w:tcPr>
            <w:tcW w:w="665" w:type="dxa"/>
          </w:tcPr>
          <w:p w14:paraId="7FA5B07B" w14:textId="77777777" w:rsidR="00785D5C" w:rsidRDefault="00000000">
            <w:r>
              <w:t>chronological-70/15/15</w:t>
            </w:r>
          </w:p>
        </w:tc>
        <w:tc>
          <w:tcPr>
            <w:tcW w:w="665" w:type="dxa"/>
          </w:tcPr>
          <w:p w14:paraId="127059DE" w14:textId="77777777" w:rsidR="00785D5C" w:rsidRDefault="00000000">
            <w:r>
              <w:t>univariate</w:t>
            </w:r>
          </w:p>
        </w:tc>
        <w:tc>
          <w:tcPr>
            <w:tcW w:w="665" w:type="dxa"/>
          </w:tcPr>
          <w:p w14:paraId="7B3464CC" w14:textId="77777777" w:rsidR="00785D5C" w:rsidRDefault="00000000">
            <w:r>
              <w:t>6198</w:t>
            </w:r>
          </w:p>
        </w:tc>
        <w:tc>
          <w:tcPr>
            <w:tcW w:w="665" w:type="dxa"/>
          </w:tcPr>
          <w:p w14:paraId="240BED6F" w14:textId="77777777" w:rsidR="00785D5C" w:rsidRDefault="00000000">
            <w:r>
              <w:t>1328</w:t>
            </w:r>
          </w:p>
        </w:tc>
        <w:tc>
          <w:tcPr>
            <w:tcW w:w="665" w:type="dxa"/>
          </w:tcPr>
          <w:p w14:paraId="78A07098" w14:textId="77777777" w:rsidR="00785D5C" w:rsidRDefault="00000000">
            <w:r>
              <w:t>1329</w:t>
            </w:r>
          </w:p>
        </w:tc>
        <w:tc>
          <w:tcPr>
            <w:tcW w:w="665" w:type="dxa"/>
          </w:tcPr>
          <w:p w14:paraId="3E0C7D0B" w14:textId="77777777" w:rsidR="00785D5C" w:rsidRDefault="00000000">
            <w:r>
              <w:t>0.3965768634049059</w:t>
            </w:r>
          </w:p>
        </w:tc>
        <w:tc>
          <w:tcPr>
            <w:tcW w:w="665" w:type="dxa"/>
          </w:tcPr>
          <w:p w14:paraId="0025D25C" w14:textId="77777777" w:rsidR="00785D5C" w:rsidRDefault="00000000">
            <w:r>
              <w:t>0.0239578630549285</w:t>
            </w:r>
          </w:p>
        </w:tc>
        <w:tc>
          <w:tcPr>
            <w:tcW w:w="665" w:type="dxa"/>
          </w:tcPr>
          <w:p w14:paraId="4603D236" w14:textId="77777777" w:rsidR="00785D5C" w:rsidRDefault="00000000">
            <w:r>
              <w:t>0.0362927463031174</w:t>
            </w:r>
          </w:p>
        </w:tc>
        <w:tc>
          <w:tcPr>
            <w:tcW w:w="665" w:type="dxa"/>
          </w:tcPr>
          <w:p w14:paraId="1BA443B4" w14:textId="77777777" w:rsidR="00785D5C" w:rsidRDefault="00000000">
            <w:r>
              <w:t>nan</w:t>
            </w:r>
          </w:p>
        </w:tc>
        <w:tc>
          <w:tcPr>
            <w:tcW w:w="665" w:type="dxa"/>
          </w:tcPr>
          <w:p w14:paraId="07C60957" w14:textId="77777777" w:rsidR="00785D5C" w:rsidRDefault="00000000">
            <w:r>
              <w:t>XGB</w:t>
            </w:r>
          </w:p>
        </w:tc>
        <w:tc>
          <w:tcPr>
            <w:tcW w:w="665" w:type="dxa"/>
          </w:tcPr>
          <w:p w14:paraId="536103E1" w14:textId="77777777" w:rsidR="00785D5C" w:rsidRDefault="00000000">
            <w:r>
              <w:t>0.8714657207672116</w:t>
            </w:r>
          </w:p>
        </w:tc>
      </w:tr>
      <w:tr w:rsidR="00785D5C" w14:paraId="17F1AAEB" w14:textId="77777777">
        <w:tc>
          <w:tcPr>
            <w:tcW w:w="665" w:type="dxa"/>
          </w:tcPr>
          <w:p w14:paraId="38CD9DBD" w14:textId="77777777" w:rsidR="00785D5C" w:rsidRDefault="00000000">
            <w:r>
              <w:t>rolling_mean</w:t>
            </w:r>
          </w:p>
        </w:tc>
        <w:tc>
          <w:tcPr>
            <w:tcW w:w="665" w:type="dxa"/>
          </w:tcPr>
          <w:p w14:paraId="432932E0" w14:textId="77777777" w:rsidR="00785D5C" w:rsidRDefault="00000000">
            <w:r>
              <w:t>ARIMA</w:t>
            </w:r>
          </w:p>
        </w:tc>
        <w:tc>
          <w:tcPr>
            <w:tcW w:w="665" w:type="dxa"/>
          </w:tcPr>
          <w:p w14:paraId="1E91A5B3" w14:textId="77777777" w:rsidR="00785D5C" w:rsidRDefault="00000000">
            <w:r>
              <w:t>chronological-70/15/15</w:t>
            </w:r>
          </w:p>
        </w:tc>
        <w:tc>
          <w:tcPr>
            <w:tcW w:w="665" w:type="dxa"/>
          </w:tcPr>
          <w:p w14:paraId="548E9433" w14:textId="77777777" w:rsidR="00785D5C" w:rsidRDefault="00000000">
            <w:r>
              <w:t>univariate</w:t>
            </w:r>
          </w:p>
        </w:tc>
        <w:tc>
          <w:tcPr>
            <w:tcW w:w="665" w:type="dxa"/>
          </w:tcPr>
          <w:p w14:paraId="7CD85000" w14:textId="77777777" w:rsidR="00785D5C" w:rsidRDefault="00000000">
            <w:r>
              <w:t>6198</w:t>
            </w:r>
          </w:p>
        </w:tc>
        <w:tc>
          <w:tcPr>
            <w:tcW w:w="665" w:type="dxa"/>
          </w:tcPr>
          <w:p w14:paraId="11820A49" w14:textId="77777777" w:rsidR="00785D5C" w:rsidRDefault="00000000">
            <w:r>
              <w:t>1328</w:t>
            </w:r>
          </w:p>
        </w:tc>
        <w:tc>
          <w:tcPr>
            <w:tcW w:w="665" w:type="dxa"/>
          </w:tcPr>
          <w:p w14:paraId="44D156C7" w14:textId="77777777" w:rsidR="00785D5C" w:rsidRDefault="00000000">
            <w:r>
              <w:t>1329</w:t>
            </w:r>
          </w:p>
        </w:tc>
        <w:tc>
          <w:tcPr>
            <w:tcW w:w="665" w:type="dxa"/>
          </w:tcPr>
          <w:p w14:paraId="2DFAFC57" w14:textId="77777777" w:rsidR="00785D5C" w:rsidRDefault="00000000">
            <w:r>
              <w:t>-0.0086949002821323</w:t>
            </w:r>
          </w:p>
        </w:tc>
        <w:tc>
          <w:tcPr>
            <w:tcW w:w="665" w:type="dxa"/>
          </w:tcPr>
          <w:p w14:paraId="10AF6C9A" w14:textId="77777777" w:rsidR="00785D5C" w:rsidRDefault="00000000">
            <w:r>
              <w:t>0.0345422017231284</w:t>
            </w:r>
          </w:p>
        </w:tc>
        <w:tc>
          <w:tcPr>
            <w:tcW w:w="665" w:type="dxa"/>
          </w:tcPr>
          <w:p w14:paraId="34E5FF00" w14:textId="77777777" w:rsidR="00785D5C" w:rsidRDefault="00000000">
            <w:r>
              <w:t>0.0469233236707818</w:t>
            </w:r>
          </w:p>
        </w:tc>
        <w:tc>
          <w:tcPr>
            <w:tcW w:w="665" w:type="dxa"/>
          </w:tcPr>
          <w:p w14:paraId="76747F89" w14:textId="77777777" w:rsidR="00785D5C" w:rsidRDefault="00000000">
            <w:r>
              <w:t>(2, 0, 1)</w:t>
            </w:r>
          </w:p>
        </w:tc>
        <w:tc>
          <w:tcPr>
            <w:tcW w:w="665" w:type="dxa"/>
          </w:tcPr>
          <w:p w14:paraId="6E4D911E" w14:textId="77777777" w:rsidR="00785D5C" w:rsidRDefault="00000000">
            <w:r>
              <w:t>XGB</w:t>
            </w:r>
          </w:p>
        </w:tc>
        <w:tc>
          <w:tcPr>
            <w:tcW w:w="665" w:type="dxa"/>
          </w:tcPr>
          <w:p w14:paraId="30C530E6" w14:textId="77777777" w:rsidR="00785D5C" w:rsidRDefault="00000000">
            <w:r>
              <w:t>0.8714657207672116</w:t>
            </w:r>
          </w:p>
        </w:tc>
      </w:tr>
      <w:tr w:rsidR="00785D5C" w14:paraId="2C82B480" w14:textId="77777777">
        <w:tc>
          <w:tcPr>
            <w:tcW w:w="665" w:type="dxa"/>
          </w:tcPr>
          <w:p w14:paraId="2D36B82A" w14:textId="77777777" w:rsidR="00785D5C" w:rsidRDefault="00000000">
            <w:r>
              <w:t>processed_seq</w:t>
            </w:r>
          </w:p>
        </w:tc>
        <w:tc>
          <w:tcPr>
            <w:tcW w:w="665" w:type="dxa"/>
          </w:tcPr>
          <w:p w14:paraId="2743DEFA" w14:textId="77777777" w:rsidR="00785D5C" w:rsidRDefault="00000000">
            <w:r>
              <w:t>PERSISTENCE</w:t>
            </w:r>
          </w:p>
        </w:tc>
        <w:tc>
          <w:tcPr>
            <w:tcW w:w="665" w:type="dxa"/>
          </w:tcPr>
          <w:p w14:paraId="71CDEDBD" w14:textId="77777777" w:rsidR="00785D5C" w:rsidRDefault="00000000">
            <w:r>
              <w:t>chronological-70/15/15</w:t>
            </w:r>
          </w:p>
        </w:tc>
        <w:tc>
          <w:tcPr>
            <w:tcW w:w="665" w:type="dxa"/>
          </w:tcPr>
          <w:p w14:paraId="04267276" w14:textId="77777777" w:rsidR="00785D5C" w:rsidRDefault="00000000">
            <w:r>
              <w:t>univariate</w:t>
            </w:r>
          </w:p>
        </w:tc>
        <w:tc>
          <w:tcPr>
            <w:tcW w:w="665" w:type="dxa"/>
          </w:tcPr>
          <w:p w14:paraId="5201C3A7" w14:textId="77777777" w:rsidR="00785D5C" w:rsidRDefault="00000000">
            <w:r>
              <w:t>5627</w:t>
            </w:r>
          </w:p>
        </w:tc>
        <w:tc>
          <w:tcPr>
            <w:tcW w:w="665" w:type="dxa"/>
          </w:tcPr>
          <w:p w14:paraId="28BBACA5" w14:textId="77777777" w:rsidR="00785D5C" w:rsidRDefault="00000000">
            <w:r>
              <w:t>1206</w:t>
            </w:r>
          </w:p>
        </w:tc>
        <w:tc>
          <w:tcPr>
            <w:tcW w:w="665" w:type="dxa"/>
          </w:tcPr>
          <w:p w14:paraId="42DAFAA7" w14:textId="77777777" w:rsidR="00785D5C" w:rsidRDefault="00000000">
            <w:r>
              <w:t>1206</w:t>
            </w:r>
          </w:p>
        </w:tc>
        <w:tc>
          <w:tcPr>
            <w:tcW w:w="665" w:type="dxa"/>
          </w:tcPr>
          <w:p w14:paraId="65CEA1CC" w14:textId="77777777" w:rsidR="00785D5C" w:rsidRDefault="00000000">
            <w:r>
              <w:t>-0.2773012279868951</w:t>
            </w:r>
          </w:p>
        </w:tc>
        <w:tc>
          <w:tcPr>
            <w:tcW w:w="665" w:type="dxa"/>
          </w:tcPr>
          <w:p w14:paraId="4321F3BD" w14:textId="77777777" w:rsidR="00785D5C" w:rsidRDefault="00000000">
            <w:r>
              <w:t>0.0701160862354892</w:t>
            </w:r>
          </w:p>
        </w:tc>
        <w:tc>
          <w:tcPr>
            <w:tcW w:w="665" w:type="dxa"/>
          </w:tcPr>
          <w:p w14:paraId="08907154" w14:textId="77777777" w:rsidR="00785D5C" w:rsidRDefault="00000000">
            <w:r>
              <w:t>0.1017426923963243</w:t>
            </w:r>
          </w:p>
        </w:tc>
        <w:tc>
          <w:tcPr>
            <w:tcW w:w="665" w:type="dxa"/>
          </w:tcPr>
          <w:p w14:paraId="28586AED" w14:textId="77777777" w:rsidR="00785D5C" w:rsidRDefault="00000000">
            <w:r>
              <w:t>nan</w:t>
            </w:r>
          </w:p>
        </w:tc>
        <w:tc>
          <w:tcPr>
            <w:tcW w:w="665" w:type="dxa"/>
          </w:tcPr>
          <w:p w14:paraId="630ABD8B" w14:textId="77777777" w:rsidR="00785D5C" w:rsidRDefault="00000000">
            <w:r>
              <w:t>LSTM</w:t>
            </w:r>
          </w:p>
        </w:tc>
        <w:tc>
          <w:tcPr>
            <w:tcW w:w="665" w:type="dxa"/>
          </w:tcPr>
          <w:p w14:paraId="2E166739" w14:textId="77777777" w:rsidR="00785D5C" w:rsidRDefault="00000000">
            <w:r>
              <w:t>0.508891357782137</w:t>
            </w:r>
          </w:p>
        </w:tc>
      </w:tr>
      <w:tr w:rsidR="00785D5C" w14:paraId="0651A25F" w14:textId="77777777">
        <w:tc>
          <w:tcPr>
            <w:tcW w:w="665" w:type="dxa"/>
          </w:tcPr>
          <w:p w14:paraId="2D534E38" w14:textId="77777777" w:rsidR="00785D5C" w:rsidRDefault="00000000">
            <w:r>
              <w:t>processed_seq</w:t>
            </w:r>
          </w:p>
        </w:tc>
        <w:tc>
          <w:tcPr>
            <w:tcW w:w="665" w:type="dxa"/>
          </w:tcPr>
          <w:p w14:paraId="6FEC8B44" w14:textId="77777777" w:rsidR="00785D5C" w:rsidRDefault="00000000">
            <w:r>
              <w:t>ARIMA</w:t>
            </w:r>
          </w:p>
        </w:tc>
        <w:tc>
          <w:tcPr>
            <w:tcW w:w="665" w:type="dxa"/>
          </w:tcPr>
          <w:p w14:paraId="60A79022" w14:textId="77777777" w:rsidR="00785D5C" w:rsidRDefault="00000000">
            <w:r>
              <w:t>chronological-70/15/15</w:t>
            </w:r>
          </w:p>
        </w:tc>
        <w:tc>
          <w:tcPr>
            <w:tcW w:w="665" w:type="dxa"/>
          </w:tcPr>
          <w:p w14:paraId="17515FDD" w14:textId="77777777" w:rsidR="00785D5C" w:rsidRDefault="00000000">
            <w:r>
              <w:t>univariate</w:t>
            </w:r>
          </w:p>
        </w:tc>
        <w:tc>
          <w:tcPr>
            <w:tcW w:w="665" w:type="dxa"/>
          </w:tcPr>
          <w:p w14:paraId="27D77043" w14:textId="77777777" w:rsidR="00785D5C" w:rsidRDefault="00000000">
            <w:r>
              <w:t>5627</w:t>
            </w:r>
          </w:p>
        </w:tc>
        <w:tc>
          <w:tcPr>
            <w:tcW w:w="665" w:type="dxa"/>
          </w:tcPr>
          <w:p w14:paraId="0EFA7F0D" w14:textId="77777777" w:rsidR="00785D5C" w:rsidRDefault="00000000">
            <w:r>
              <w:t>1206</w:t>
            </w:r>
          </w:p>
        </w:tc>
        <w:tc>
          <w:tcPr>
            <w:tcW w:w="665" w:type="dxa"/>
          </w:tcPr>
          <w:p w14:paraId="3AE8DEDA" w14:textId="77777777" w:rsidR="00785D5C" w:rsidRDefault="00000000">
            <w:r>
              <w:t>1206</w:t>
            </w:r>
          </w:p>
        </w:tc>
        <w:tc>
          <w:tcPr>
            <w:tcW w:w="665" w:type="dxa"/>
          </w:tcPr>
          <w:p w14:paraId="12BA35D4" w14:textId="77777777" w:rsidR="00785D5C" w:rsidRDefault="00000000">
            <w:r>
              <w:t>-0.0001700750188424</w:t>
            </w:r>
          </w:p>
        </w:tc>
        <w:tc>
          <w:tcPr>
            <w:tcW w:w="665" w:type="dxa"/>
          </w:tcPr>
          <w:p w14:paraId="0CAFB752" w14:textId="77777777" w:rsidR="00785D5C" w:rsidRDefault="00000000">
            <w:r>
              <w:t>0.0712371097765164</w:t>
            </w:r>
          </w:p>
        </w:tc>
        <w:tc>
          <w:tcPr>
            <w:tcW w:w="665" w:type="dxa"/>
          </w:tcPr>
          <w:p w14:paraId="4C188C32" w14:textId="77777777" w:rsidR="00785D5C" w:rsidRDefault="00000000">
            <w:r>
              <w:t>0.090031293422756</w:t>
            </w:r>
          </w:p>
        </w:tc>
        <w:tc>
          <w:tcPr>
            <w:tcW w:w="665" w:type="dxa"/>
          </w:tcPr>
          <w:p w14:paraId="64C737F9" w14:textId="77777777" w:rsidR="00785D5C" w:rsidRDefault="00000000">
            <w:r>
              <w:t>(2, 0, 1)</w:t>
            </w:r>
          </w:p>
        </w:tc>
        <w:tc>
          <w:tcPr>
            <w:tcW w:w="665" w:type="dxa"/>
          </w:tcPr>
          <w:p w14:paraId="49BB352E" w14:textId="77777777" w:rsidR="00785D5C" w:rsidRDefault="00000000">
            <w:r>
              <w:t>LSTM</w:t>
            </w:r>
          </w:p>
        </w:tc>
        <w:tc>
          <w:tcPr>
            <w:tcW w:w="665" w:type="dxa"/>
          </w:tcPr>
          <w:p w14:paraId="2DF40ADE" w14:textId="77777777" w:rsidR="00785D5C" w:rsidRDefault="00000000">
            <w:r>
              <w:t>0.508891357782137</w:t>
            </w:r>
          </w:p>
        </w:tc>
      </w:tr>
      <w:tr w:rsidR="00785D5C" w14:paraId="4180EC1F" w14:textId="77777777">
        <w:tc>
          <w:tcPr>
            <w:tcW w:w="665" w:type="dxa"/>
          </w:tcPr>
          <w:p w14:paraId="04CEC113" w14:textId="77777777" w:rsidR="00785D5C" w:rsidRDefault="00000000">
            <w:r>
              <w:t>era5_daily</w:t>
            </w:r>
          </w:p>
        </w:tc>
        <w:tc>
          <w:tcPr>
            <w:tcW w:w="665" w:type="dxa"/>
          </w:tcPr>
          <w:p w14:paraId="0AD1AFFA" w14:textId="77777777" w:rsidR="00785D5C" w:rsidRDefault="00000000">
            <w:r>
              <w:t>PERSISTENCE</w:t>
            </w:r>
          </w:p>
        </w:tc>
        <w:tc>
          <w:tcPr>
            <w:tcW w:w="665" w:type="dxa"/>
          </w:tcPr>
          <w:p w14:paraId="2958B488" w14:textId="77777777" w:rsidR="00785D5C" w:rsidRDefault="00000000">
            <w:r>
              <w:t>panel-by-date</w:t>
            </w:r>
            <w:r>
              <w:lastRenderedPageBreak/>
              <w:t>-70/15/15</w:t>
            </w:r>
          </w:p>
        </w:tc>
        <w:tc>
          <w:tcPr>
            <w:tcW w:w="665" w:type="dxa"/>
          </w:tcPr>
          <w:p w14:paraId="4B128D69" w14:textId="77777777" w:rsidR="00785D5C" w:rsidRDefault="00000000">
            <w:r>
              <w:lastRenderedPageBreak/>
              <w:t>location-wis</w:t>
            </w:r>
            <w:r>
              <w:lastRenderedPageBreak/>
              <w:t>e panel</w:t>
            </w:r>
          </w:p>
        </w:tc>
        <w:tc>
          <w:tcPr>
            <w:tcW w:w="665" w:type="dxa"/>
          </w:tcPr>
          <w:p w14:paraId="21C7E457" w14:textId="77777777" w:rsidR="00785D5C" w:rsidRDefault="00000000">
            <w:r>
              <w:lastRenderedPageBreak/>
              <w:t>358</w:t>
            </w:r>
          </w:p>
        </w:tc>
        <w:tc>
          <w:tcPr>
            <w:tcW w:w="665" w:type="dxa"/>
          </w:tcPr>
          <w:p w14:paraId="0C8FA65D" w14:textId="77777777" w:rsidR="00785D5C" w:rsidRDefault="00000000">
            <w:r>
              <w:t>77</w:t>
            </w:r>
          </w:p>
        </w:tc>
        <w:tc>
          <w:tcPr>
            <w:tcW w:w="665" w:type="dxa"/>
          </w:tcPr>
          <w:p w14:paraId="7DEDFF92" w14:textId="77777777" w:rsidR="00785D5C" w:rsidRDefault="00000000">
            <w:r>
              <w:t>77</w:t>
            </w:r>
          </w:p>
        </w:tc>
        <w:tc>
          <w:tcPr>
            <w:tcW w:w="665" w:type="dxa"/>
          </w:tcPr>
          <w:p w14:paraId="2E727050" w14:textId="77777777" w:rsidR="00785D5C" w:rsidRDefault="00000000">
            <w:r>
              <w:t>0.00816727710049</w:t>
            </w:r>
            <w:r>
              <w:lastRenderedPageBreak/>
              <w:t>32</w:t>
            </w:r>
          </w:p>
        </w:tc>
        <w:tc>
          <w:tcPr>
            <w:tcW w:w="665" w:type="dxa"/>
          </w:tcPr>
          <w:p w14:paraId="774B72AB" w14:textId="77777777" w:rsidR="00785D5C" w:rsidRDefault="00000000">
            <w:r>
              <w:lastRenderedPageBreak/>
              <w:t>1.29514138107527</w:t>
            </w:r>
            <w:r>
              <w:lastRenderedPageBreak/>
              <w:t>3</w:t>
            </w:r>
          </w:p>
        </w:tc>
        <w:tc>
          <w:tcPr>
            <w:tcW w:w="665" w:type="dxa"/>
          </w:tcPr>
          <w:p w14:paraId="247B0083" w14:textId="77777777" w:rsidR="00785D5C" w:rsidRDefault="00000000">
            <w:r>
              <w:lastRenderedPageBreak/>
              <w:t>1.67207832736167</w:t>
            </w:r>
            <w:r>
              <w:lastRenderedPageBreak/>
              <w:t>55</w:t>
            </w:r>
          </w:p>
        </w:tc>
        <w:tc>
          <w:tcPr>
            <w:tcW w:w="665" w:type="dxa"/>
          </w:tcPr>
          <w:p w14:paraId="1DCF54C5" w14:textId="77777777" w:rsidR="00785D5C" w:rsidRDefault="00000000">
            <w:r>
              <w:lastRenderedPageBreak/>
              <w:t>nan</w:t>
            </w:r>
          </w:p>
        </w:tc>
        <w:tc>
          <w:tcPr>
            <w:tcW w:w="665" w:type="dxa"/>
          </w:tcPr>
          <w:p w14:paraId="35F3BF5E" w14:textId="77777777" w:rsidR="00785D5C" w:rsidRDefault="00000000">
            <w:r>
              <w:t>RF</w:t>
            </w:r>
          </w:p>
        </w:tc>
        <w:tc>
          <w:tcPr>
            <w:tcW w:w="665" w:type="dxa"/>
          </w:tcPr>
          <w:p w14:paraId="63013CA8" w14:textId="77777777" w:rsidR="00785D5C" w:rsidRDefault="00000000">
            <w:r>
              <w:t>0.51246338359623</w:t>
            </w:r>
            <w:r>
              <w:lastRenderedPageBreak/>
              <w:t>07</w:t>
            </w:r>
          </w:p>
        </w:tc>
      </w:tr>
      <w:tr w:rsidR="00785D5C" w14:paraId="66E73BC3" w14:textId="77777777">
        <w:tc>
          <w:tcPr>
            <w:tcW w:w="665" w:type="dxa"/>
          </w:tcPr>
          <w:p w14:paraId="09EF3B1B" w14:textId="77777777" w:rsidR="00785D5C" w:rsidRDefault="00000000">
            <w:r>
              <w:lastRenderedPageBreak/>
              <w:t>era5_daily</w:t>
            </w:r>
          </w:p>
        </w:tc>
        <w:tc>
          <w:tcPr>
            <w:tcW w:w="665" w:type="dxa"/>
          </w:tcPr>
          <w:p w14:paraId="39BB261E" w14:textId="77777777" w:rsidR="00785D5C" w:rsidRDefault="00000000">
            <w:r>
              <w:t>ARIMA</w:t>
            </w:r>
          </w:p>
        </w:tc>
        <w:tc>
          <w:tcPr>
            <w:tcW w:w="665" w:type="dxa"/>
          </w:tcPr>
          <w:p w14:paraId="5BB22649" w14:textId="77777777" w:rsidR="00785D5C" w:rsidRDefault="00000000">
            <w:r>
              <w:t>panel-by-date-70/15/15</w:t>
            </w:r>
          </w:p>
        </w:tc>
        <w:tc>
          <w:tcPr>
            <w:tcW w:w="665" w:type="dxa"/>
          </w:tcPr>
          <w:p w14:paraId="5C73B31B" w14:textId="77777777" w:rsidR="00785D5C" w:rsidRDefault="00000000">
            <w:r>
              <w:t>location-wise panel</w:t>
            </w:r>
          </w:p>
        </w:tc>
        <w:tc>
          <w:tcPr>
            <w:tcW w:w="665" w:type="dxa"/>
          </w:tcPr>
          <w:p w14:paraId="5DAB04EC" w14:textId="77777777" w:rsidR="00785D5C" w:rsidRDefault="00000000">
            <w:r>
              <w:t>358</w:t>
            </w:r>
          </w:p>
        </w:tc>
        <w:tc>
          <w:tcPr>
            <w:tcW w:w="665" w:type="dxa"/>
          </w:tcPr>
          <w:p w14:paraId="04E8C414" w14:textId="77777777" w:rsidR="00785D5C" w:rsidRDefault="00000000">
            <w:r>
              <w:t>77</w:t>
            </w:r>
          </w:p>
        </w:tc>
        <w:tc>
          <w:tcPr>
            <w:tcW w:w="665" w:type="dxa"/>
          </w:tcPr>
          <w:p w14:paraId="70B6EDC8" w14:textId="77777777" w:rsidR="00785D5C" w:rsidRDefault="00000000">
            <w:r>
              <w:t>77</w:t>
            </w:r>
          </w:p>
        </w:tc>
        <w:tc>
          <w:tcPr>
            <w:tcW w:w="665" w:type="dxa"/>
          </w:tcPr>
          <w:p w14:paraId="34CD0C8A" w14:textId="77777777" w:rsidR="00785D5C" w:rsidRDefault="00000000">
            <w:r>
              <w:t>0.3454600688243171</w:t>
            </w:r>
          </w:p>
        </w:tc>
        <w:tc>
          <w:tcPr>
            <w:tcW w:w="665" w:type="dxa"/>
          </w:tcPr>
          <w:p w14:paraId="3966DFC7" w14:textId="77777777" w:rsidR="00785D5C" w:rsidRDefault="00000000">
            <w:r>
              <w:t>1.0495893694495235</w:t>
            </w:r>
          </w:p>
        </w:tc>
        <w:tc>
          <w:tcPr>
            <w:tcW w:w="665" w:type="dxa"/>
          </w:tcPr>
          <w:p w14:paraId="3AA3A05F" w14:textId="77777777" w:rsidR="00785D5C" w:rsidRDefault="00000000">
            <w:r>
              <w:t>1.3583305696911607</w:t>
            </w:r>
          </w:p>
        </w:tc>
        <w:tc>
          <w:tcPr>
            <w:tcW w:w="665" w:type="dxa"/>
          </w:tcPr>
          <w:p w14:paraId="324C3680" w14:textId="77777777" w:rsidR="00785D5C" w:rsidRDefault="00000000">
            <w:r>
              <w:t>(1, 1, 1)</w:t>
            </w:r>
          </w:p>
        </w:tc>
        <w:tc>
          <w:tcPr>
            <w:tcW w:w="665" w:type="dxa"/>
          </w:tcPr>
          <w:p w14:paraId="30D3AC1C" w14:textId="77777777" w:rsidR="00785D5C" w:rsidRDefault="00000000">
            <w:r>
              <w:t>RF</w:t>
            </w:r>
          </w:p>
        </w:tc>
        <w:tc>
          <w:tcPr>
            <w:tcW w:w="665" w:type="dxa"/>
          </w:tcPr>
          <w:p w14:paraId="437E7F52" w14:textId="77777777" w:rsidR="00785D5C" w:rsidRDefault="00000000">
            <w:r>
              <w:t>0.5124633835962307</w:t>
            </w:r>
          </w:p>
        </w:tc>
      </w:tr>
    </w:tbl>
    <w:p w14:paraId="4FEC92E9" w14:textId="77777777" w:rsidR="00033D1F" w:rsidRDefault="00033D1F"/>
    <w:sectPr w:rsidR="00033D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DC3B1" w14:textId="77777777" w:rsidR="00033D1F" w:rsidRDefault="00033D1F" w:rsidP="00AB1CF9">
      <w:pPr>
        <w:spacing w:after="0" w:line="240" w:lineRule="auto"/>
      </w:pPr>
      <w:r>
        <w:separator/>
      </w:r>
    </w:p>
  </w:endnote>
  <w:endnote w:type="continuationSeparator" w:id="0">
    <w:p w14:paraId="7967C500" w14:textId="77777777" w:rsidR="00033D1F" w:rsidRDefault="00033D1F" w:rsidP="00AB1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AB353" w14:textId="77777777" w:rsidR="00033D1F" w:rsidRDefault="00033D1F" w:rsidP="00AB1CF9">
      <w:pPr>
        <w:spacing w:after="0" w:line="240" w:lineRule="auto"/>
      </w:pPr>
      <w:r>
        <w:separator/>
      </w:r>
    </w:p>
  </w:footnote>
  <w:footnote w:type="continuationSeparator" w:id="0">
    <w:p w14:paraId="50C16D2D" w14:textId="77777777" w:rsidR="00033D1F" w:rsidRDefault="00033D1F" w:rsidP="00AB1C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215977">
    <w:abstractNumId w:val="8"/>
  </w:num>
  <w:num w:numId="2" w16cid:durableId="1071924297">
    <w:abstractNumId w:val="6"/>
  </w:num>
  <w:num w:numId="3" w16cid:durableId="2089031288">
    <w:abstractNumId w:val="5"/>
  </w:num>
  <w:num w:numId="4" w16cid:durableId="415320882">
    <w:abstractNumId w:val="4"/>
  </w:num>
  <w:num w:numId="5" w16cid:durableId="1544823720">
    <w:abstractNumId w:val="7"/>
  </w:num>
  <w:num w:numId="6" w16cid:durableId="174536699">
    <w:abstractNumId w:val="3"/>
  </w:num>
  <w:num w:numId="7" w16cid:durableId="1541284264">
    <w:abstractNumId w:val="2"/>
  </w:num>
  <w:num w:numId="8" w16cid:durableId="607783322">
    <w:abstractNumId w:val="1"/>
  </w:num>
  <w:num w:numId="9" w16cid:durableId="68692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D1F"/>
    <w:rsid w:val="00034616"/>
    <w:rsid w:val="0006063C"/>
    <w:rsid w:val="0015074B"/>
    <w:rsid w:val="0018625D"/>
    <w:rsid w:val="0029639D"/>
    <w:rsid w:val="00326F90"/>
    <w:rsid w:val="00785D5C"/>
    <w:rsid w:val="00AA1D8D"/>
    <w:rsid w:val="00AB1CF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95D76D"/>
  <w14:defaultImageDpi w14:val="300"/>
  <w15:docId w15:val="{F6A296C5-CA99-440A-97C7-EA755BCB1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涵铭 张</cp:lastModifiedBy>
  <cp:revision>2</cp:revision>
  <dcterms:created xsi:type="dcterms:W3CDTF">2013-12-23T23:15:00Z</dcterms:created>
  <dcterms:modified xsi:type="dcterms:W3CDTF">2026-04-11T07:24:00Z</dcterms:modified>
  <cp:category/>
</cp:coreProperties>
</file>