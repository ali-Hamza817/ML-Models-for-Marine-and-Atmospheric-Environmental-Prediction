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B8F6" w14:textId="77777777" w:rsidR="00E95DA7" w:rsidRDefault="00000000">
      <w:pPr>
        <w:pStyle w:val="1"/>
      </w:pPr>
      <w:r>
        <w:t>S4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8"/>
        <w:gridCol w:w="1064"/>
        <w:gridCol w:w="2332"/>
        <w:gridCol w:w="2332"/>
        <w:gridCol w:w="1044"/>
        <w:gridCol w:w="836"/>
      </w:tblGrid>
      <w:tr w:rsidR="00E95DA7" w14:paraId="07734B7A" w14:textId="77777777">
        <w:tc>
          <w:tcPr>
            <w:tcW w:w="1440" w:type="dxa"/>
          </w:tcPr>
          <w:p w14:paraId="09C690DC" w14:textId="77777777" w:rsidR="00E95DA7" w:rsidRDefault="00000000">
            <w:r>
              <w:t>dataset</w:t>
            </w:r>
          </w:p>
        </w:tc>
        <w:tc>
          <w:tcPr>
            <w:tcW w:w="1440" w:type="dxa"/>
          </w:tcPr>
          <w:p w14:paraId="21AFF315" w14:textId="77777777" w:rsidR="00E95DA7" w:rsidRDefault="00000000">
            <w:r>
              <w:t>size</w:t>
            </w:r>
          </w:p>
        </w:tc>
        <w:tc>
          <w:tcPr>
            <w:tcW w:w="1440" w:type="dxa"/>
          </w:tcPr>
          <w:p w14:paraId="760D3814" w14:textId="577E5E13" w:rsidR="00E95DA7" w:rsidRDefault="004A27B8">
            <w:r>
              <w:rPr>
                <w:rFonts w:eastAsia="宋体" w:hint="eastAsia"/>
                <w:lang w:eastAsia="zh-CN"/>
              </w:rPr>
              <w:t>R</w:t>
            </w:r>
            <w:r w:rsidRPr="004A27B8">
              <w:rPr>
                <w:rFonts w:eastAsia="宋体" w:hint="eastAsia"/>
                <w:vertAlign w:val="superscript"/>
                <w:lang w:eastAsia="zh-CN"/>
              </w:rPr>
              <w:t>2</w:t>
            </w:r>
            <w:r w:rsidR="00000000" w:rsidRPr="004A27B8">
              <w:rPr>
                <w:vertAlign w:val="subscript"/>
              </w:rPr>
              <w:t>mean</w:t>
            </w:r>
          </w:p>
        </w:tc>
        <w:tc>
          <w:tcPr>
            <w:tcW w:w="1440" w:type="dxa"/>
          </w:tcPr>
          <w:p w14:paraId="742D5418" w14:textId="76A45DA3" w:rsidR="00E95DA7" w:rsidRDefault="004A27B8">
            <w:r>
              <w:rPr>
                <w:rFonts w:eastAsia="宋体" w:hint="eastAsia"/>
                <w:lang w:eastAsia="zh-CN"/>
              </w:rPr>
              <w:t>R</w:t>
            </w:r>
            <w:r w:rsidR="00000000" w:rsidRPr="004A27B8">
              <w:rPr>
                <w:vertAlign w:val="superscript"/>
              </w:rPr>
              <w:t>2</w:t>
            </w:r>
            <w:r w:rsidR="00000000" w:rsidRPr="004A27B8">
              <w:rPr>
                <w:vertAlign w:val="subscript"/>
              </w:rPr>
              <w:t>std</w:t>
            </w:r>
          </w:p>
        </w:tc>
        <w:tc>
          <w:tcPr>
            <w:tcW w:w="1440" w:type="dxa"/>
          </w:tcPr>
          <w:p w14:paraId="0A000E3D" w14:textId="77777777" w:rsidR="00E95DA7" w:rsidRDefault="00000000">
            <w:r>
              <w:t>repeats</w:t>
            </w:r>
          </w:p>
        </w:tc>
        <w:tc>
          <w:tcPr>
            <w:tcW w:w="1440" w:type="dxa"/>
          </w:tcPr>
          <w:p w14:paraId="3F2EF4D4" w14:textId="77777777" w:rsidR="00E95DA7" w:rsidRDefault="00000000">
            <w:r>
              <w:t>seed</w:t>
            </w:r>
          </w:p>
        </w:tc>
      </w:tr>
      <w:tr w:rsidR="00E95DA7" w14:paraId="43DD3CCE" w14:textId="77777777">
        <w:tc>
          <w:tcPr>
            <w:tcW w:w="1440" w:type="dxa"/>
          </w:tcPr>
          <w:p w14:paraId="6D232E5B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79B64B3F" w14:textId="77777777" w:rsidR="00E95DA7" w:rsidRDefault="00000000">
            <w:r>
              <w:t>102982</w:t>
            </w:r>
          </w:p>
        </w:tc>
        <w:tc>
          <w:tcPr>
            <w:tcW w:w="1440" w:type="dxa"/>
          </w:tcPr>
          <w:p w14:paraId="6171A932" w14:textId="77777777" w:rsidR="00E95DA7" w:rsidRDefault="00000000">
            <w:r>
              <w:t>0.5447841946275088</w:t>
            </w:r>
          </w:p>
        </w:tc>
        <w:tc>
          <w:tcPr>
            <w:tcW w:w="1440" w:type="dxa"/>
          </w:tcPr>
          <w:p w14:paraId="6074C000" w14:textId="77777777" w:rsidR="00E95DA7" w:rsidRDefault="00000000">
            <w:r>
              <w:t>0.0020272341275821</w:t>
            </w:r>
          </w:p>
        </w:tc>
        <w:tc>
          <w:tcPr>
            <w:tcW w:w="1440" w:type="dxa"/>
          </w:tcPr>
          <w:p w14:paraId="79F69BDC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04C63B4A" w14:textId="77777777" w:rsidR="00E95DA7" w:rsidRDefault="00000000">
            <w:r>
              <w:t>42</w:t>
            </w:r>
          </w:p>
        </w:tc>
      </w:tr>
      <w:tr w:rsidR="00E95DA7" w14:paraId="169A586C" w14:textId="77777777">
        <w:tc>
          <w:tcPr>
            <w:tcW w:w="1440" w:type="dxa"/>
          </w:tcPr>
          <w:p w14:paraId="19728A26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5A2A8914" w14:textId="77777777" w:rsidR="00E95DA7" w:rsidRDefault="00000000">
            <w:r>
              <w:t>100000</w:t>
            </w:r>
          </w:p>
        </w:tc>
        <w:tc>
          <w:tcPr>
            <w:tcW w:w="1440" w:type="dxa"/>
          </w:tcPr>
          <w:p w14:paraId="2CD9A3BA" w14:textId="77777777" w:rsidR="00E95DA7" w:rsidRDefault="00000000">
            <w:r>
              <w:t>0.5476454744855151</w:t>
            </w:r>
          </w:p>
        </w:tc>
        <w:tc>
          <w:tcPr>
            <w:tcW w:w="1440" w:type="dxa"/>
          </w:tcPr>
          <w:p w14:paraId="346AD9C8" w14:textId="77777777" w:rsidR="00E95DA7" w:rsidRDefault="00000000">
            <w:r>
              <w:t>0.0010555196352383</w:t>
            </w:r>
          </w:p>
        </w:tc>
        <w:tc>
          <w:tcPr>
            <w:tcW w:w="1440" w:type="dxa"/>
          </w:tcPr>
          <w:p w14:paraId="0231A4E0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458EE956" w14:textId="77777777" w:rsidR="00E95DA7" w:rsidRDefault="00000000">
            <w:r>
              <w:t>42</w:t>
            </w:r>
          </w:p>
        </w:tc>
      </w:tr>
      <w:tr w:rsidR="00E95DA7" w14:paraId="075B0078" w14:textId="77777777">
        <w:tc>
          <w:tcPr>
            <w:tcW w:w="1440" w:type="dxa"/>
          </w:tcPr>
          <w:p w14:paraId="3A3ED8FD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18172CC4" w14:textId="77777777" w:rsidR="00E95DA7" w:rsidRDefault="00000000">
            <w:r>
              <w:t>50000</w:t>
            </w:r>
          </w:p>
        </w:tc>
        <w:tc>
          <w:tcPr>
            <w:tcW w:w="1440" w:type="dxa"/>
          </w:tcPr>
          <w:p w14:paraId="4C1D2049" w14:textId="77777777" w:rsidR="00E95DA7" w:rsidRDefault="00000000">
            <w:r>
              <w:t>0.5423079883596131</w:t>
            </w:r>
          </w:p>
        </w:tc>
        <w:tc>
          <w:tcPr>
            <w:tcW w:w="1440" w:type="dxa"/>
          </w:tcPr>
          <w:p w14:paraId="146C7C7F" w14:textId="77777777" w:rsidR="00E95DA7" w:rsidRDefault="00000000">
            <w:r>
              <w:t>0.0057470634437138</w:t>
            </w:r>
          </w:p>
        </w:tc>
        <w:tc>
          <w:tcPr>
            <w:tcW w:w="1440" w:type="dxa"/>
          </w:tcPr>
          <w:p w14:paraId="20F0BDCD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4EAE14A6" w14:textId="77777777" w:rsidR="00E95DA7" w:rsidRDefault="00000000">
            <w:r>
              <w:t>42</w:t>
            </w:r>
          </w:p>
        </w:tc>
      </w:tr>
      <w:tr w:rsidR="00E95DA7" w14:paraId="2286B243" w14:textId="77777777">
        <w:tc>
          <w:tcPr>
            <w:tcW w:w="1440" w:type="dxa"/>
          </w:tcPr>
          <w:p w14:paraId="492DBF1B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7B093B88" w14:textId="77777777" w:rsidR="00E95DA7" w:rsidRDefault="00000000">
            <w:r>
              <w:t>10000</w:t>
            </w:r>
          </w:p>
        </w:tc>
        <w:tc>
          <w:tcPr>
            <w:tcW w:w="1440" w:type="dxa"/>
          </w:tcPr>
          <w:p w14:paraId="2C3DD09C" w14:textId="77777777" w:rsidR="00E95DA7" w:rsidRDefault="00000000">
            <w:r>
              <w:t>0.5244201606368012</w:t>
            </w:r>
          </w:p>
        </w:tc>
        <w:tc>
          <w:tcPr>
            <w:tcW w:w="1440" w:type="dxa"/>
          </w:tcPr>
          <w:p w14:paraId="5A78C26B" w14:textId="77777777" w:rsidR="00E95DA7" w:rsidRDefault="00000000">
            <w:r>
              <w:t>0.0117133120988686</w:t>
            </w:r>
          </w:p>
        </w:tc>
        <w:tc>
          <w:tcPr>
            <w:tcW w:w="1440" w:type="dxa"/>
          </w:tcPr>
          <w:p w14:paraId="65C7633A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2D36988A" w14:textId="77777777" w:rsidR="00E95DA7" w:rsidRDefault="00000000">
            <w:r>
              <w:t>42</w:t>
            </w:r>
          </w:p>
        </w:tc>
      </w:tr>
      <w:tr w:rsidR="00E95DA7" w14:paraId="798726E7" w14:textId="77777777">
        <w:tc>
          <w:tcPr>
            <w:tcW w:w="1440" w:type="dxa"/>
          </w:tcPr>
          <w:p w14:paraId="24717CCC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30CD6A63" w14:textId="77777777" w:rsidR="00E95DA7" w:rsidRDefault="00000000">
            <w:r>
              <w:t>5000</w:t>
            </w:r>
          </w:p>
        </w:tc>
        <w:tc>
          <w:tcPr>
            <w:tcW w:w="1440" w:type="dxa"/>
          </w:tcPr>
          <w:p w14:paraId="53772E5B" w14:textId="77777777" w:rsidR="00E95DA7" w:rsidRDefault="00000000">
            <w:r>
              <w:t>0.4877907122835248</w:t>
            </w:r>
          </w:p>
        </w:tc>
        <w:tc>
          <w:tcPr>
            <w:tcW w:w="1440" w:type="dxa"/>
          </w:tcPr>
          <w:p w14:paraId="1E3A4376" w14:textId="77777777" w:rsidR="00E95DA7" w:rsidRDefault="00000000">
            <w:r>
              <w:t>0.0407645969261313</w:t>
            </w:r>
          </w:p>
        </w:tc>
        <w:tc>
          <w:tcPr>
            <w:tcW w:w="1440" w:type="dxa"/>
          </w:tcPr>
          <w:p w14:paraId="3C3AB6A5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337DBB4C" w14:textId="77777777" w:rsidR="00E95DA7" w:rsidRDefault="00000000">
            <w:r>
              <w:t>42</w:t>
            </w:r>
          </w:p>
        </w:tc>
      </w:tr>
      <w:tr w:rsidR="00E95DA7" w14:paraId="7AB65387" w14:textId="77777777">
        <w:tc>
          <w:tcPr>
            <w:tcW w:w="1440" w:type="dxa"/>
          </w:tcPr>
          <w:p w14:paraId="50EC5305" w14:textId="77777777" w:rsidR="00E95DA7" w:rsidRDefault="00000000">
            <w:r>
              <w:t>era5_daily</w:t>
            </w:r>
          </w:p>
        </w:tc>
        <w:tc>
          <w:tcPr>
            <w:tcW w:w="1440" w:type="dxa"/>
          </w:tcPr>
          <w:p w14:paraId="1539BE43" w14:textId="77777777" w:rsidR="00E95DA7" w:rsidRDefault="00000000">
            <w:r>
              <w:t>1000</w:t>
            </w:r>
          </w:p>
        </w:tc>
        <w:tc>
          <w:tcPr>
            <w:tcW w:w="1440" w:type="dxa"/>
          </w:tcPr>
          <w:p w14:paraId="6344C2D7" w14:textId="77777777" w:rsidR="00E95DA7" w:rsidRDefault="00000000">
            <w:r>
              <w:t>0.411317616701272</w:t>
            </w:r>
          </w:p>
        </w:tc>
        <w:tc>
          <w:tcPr>
            <w:tcW w:w="1440" w:type="dxa"/>
          </w:tcPr>
          <w:p w14:paraId="5FF39C47" w14:textId="77777777" w:rsidR="00E95DA7" w:rsidRDefault="00000000">
            <w:r>
              <w:t>0.038261668720199</w:t>
            </w:r>
          </w:p>
        </w:tc>
        <w:tc>
          <w:tcPr>
            <w:tcW w:w="1440" w:type="dxa"/>
          </w:tcPr>
          <w:p w14:paraId="1FBF3865" w14:textId="77777777" w:rsidR="00E95DA7" w:rsidRDefault="00000000">
            <w:r>
              <w:t>3</w:t>
            </w:r>
          </w:p>
        </w:tc>
        <w:tc>
          <w:tcPr>
            <w:tcW w:w="1440" w:type="dxa"/>
          </w:tcPr>
          <w:p w14:paraId="05E3440D" w14:textId="77777777" w:rsidR="00E95DA7" w:rsidRDefault="00000000">
            <w:r>
              <w:t>42</w:t>
            </w:r>
          </w:p>
        </w:tc>
      </w:tr>
    </w:tbl>
    <w:p w14:paraId="3FAF53B6" w14:textId="77777777" w:rsidR="00E7428D" w:rsidRDefault="00E7428D"/>
    <w:sectPr w:rsidR="00E74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76669">
    <w:abstractNumId w:val="8"/>
  </w:num>
  <w:num w:numId="2" w16cid:durableId="2066250556">
    <w:abstractNumId w:val="6"/>
  </w:num>
  <w:num w:numId="3" w16cid:durableId="748306383">
    <w:abstractNumId w:val="5"/>
  </w:num>
  <w:num w:numId="4" w16cid:durableId="180241014">
    <w:abstractNumId w:val="4"/>
  </w:num>
  <w:num w:numId="5" w16cid:durableId="868446200">
    <w:abstractNumId w:val="7"/>
  </w:num>
  <w:num w:numId="6" w16cid:durableId="1008023561">
    <w:abstractNumId w:val="3"/>
  </w:num>
  <w:num w:numId="7" w16cid:durableId="178282189">
    <w:abstractNumId w:val="2"/>
  </w:num>
  <w:num w:numId="8" w16cid:durableId="1600405969">
    <w:abstractNumId w:val="1"/>
  </w:num>
  <w:num w:numId="9" w16cid:durableId="135981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E59"/>
    <w:rsid w:val="0029639D"/>
    <w:rsid w:val="00326F90"/>
    <w:rsid w:val="004A27B8"/>
    <w:rsid w:val="00AA1D8D"/>
    <w:rsid w:val="00B47730"/>
    <w:rsid w:val="00CB0664"/>
    <w:rsid w:val="00E7428D"/>
    <w:rsid w:val="00E95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3F7BF"/>
  <w14:defaultImageDpi w14:val="300"/>
  <w15:docId w15:val="{6CEA9B69-E21F-4EC6-AEC7-AD1CD3E8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2026-02-28T06:38:00Z</dcterms:modified>
  <cp:category/>
</cp:coreProperties>
</file>