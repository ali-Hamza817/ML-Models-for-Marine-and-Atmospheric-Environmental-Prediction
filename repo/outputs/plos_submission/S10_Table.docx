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053C" w14:textId="77777777" w:rsidR="0017327C" w:rsidRDefault="00000000">
      <w:pPr>
        <w:pStyle w:val="1"/>
      </w:pPr>
      <w:r>
        <w:t>S10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50"/>
        <w:gridCol w:w="470"/>
        <w:gridCol w:w="455"/>
        <w:gridCol w:w="606"/>
        <w:gridCol w:w="1125"/>
        <w:gridCol w:w="1125"/>
        <w:gridCol w:w="1125"/>
        <w:gridCol w:w="851"/>
        <w:gridCol w:w="700"/>
        <w:gridCol w:w="557"/>
        <w:gridCol w:w="301"/>
        <w:gridCol w:w="373"/>
        <w:gridCol w:w="297"/>
        <w:gridCol w:w="321"/>
      </w:tblGrid>
      <w:tr w:rsidR="0017327C" w14:paraId="0BF9D566" w14:textId="77777777">
        <w:tc>
          <w:tcPr>
            <w:tcW w:w="617" w:type="dxa"/>
          </w:tcPr>
          <w:p w14:paraId="5CA5844B" w14:textId="77777777" w:rsidR="0017327C" w:rsidRDefault="00000000">
            <w:r>
              <w:t>dataset</w:t>
            </w:r>
          </w:p>
        </w:tc>
        <w:tc>
          <w:tcPr>
            <w:tcW w:w="617" w:type="dxa"/>
          </w:tcPr>
          <w:p w14:paraId="54D1259C" w14:textId="77777777" w:rsidR="0017327C" w:rsidRDefault="00000000">
            <w:r>
              <w:t>model</w:t>
            </w:r>
          </w:p>
        </w:tc>
        <w:tc>
          <w:tcPr>
            <w:tcW w:w="617" w:type="dxa"/>
          </w:tcPr>
          <w:p w14:paraId="769CAEE1" w14:textId="77777777" w:rsidR="0017327C" w:rsidRDefault="00000000">
            <w:r>
              <w:t>n_test</w:t>
            </w:r>
          </w:p>
        </w:tc>
        <w:tc>
          <w:tcPr>
            <w:tcW w:w="617" w:type="dxa"/>
          </w:tcPr>
          <w:p w14:paraId="73EDEC70" w14:textId="77777777" w:rsidR="0017327C" w:rsidRDefault="00000000">
            <w:r>
              <w:t>threshold</w:t>
            </w:r>
          </w:p>
        </w:tc>
        <w:tc>
          <w:tcPr>
            <w:tcW w:w="617" w:type="dxa"/>
          </w:tcPr>
          <w:p w14:paraId="09948AE3" w14:textId="4585E66C" w:rsidR="0017327C" w:rsidRPr="00FB1D2B" w:rsidRDefault="00FB1D2B">
            <w:pPr>
              <w:rPr>
                <w:rFonts w:eastAsia="宋体" w:hint="eastAsia"/>
                <w:lang w:eastAsia="zh-CN"/>
              </w:rPr>
            </w:pPr>
            <w:r>
              <w:t>R²</w:t>
            </w:r>
          </w:p>
        </w:tc>
        <w:tc>
          <w:tcPr>
            <w:tcW w:w="617" w:type="dxa"/>
          </w:tcPr>
          <w:p w14:paraId="22A0E63B" w14:textId="13DFB0B1" w:rsidR="0017327C" w:rsidRPr="00FB1D2B" w:rsidRDefault="00FB1D2B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MAE</w:t>
            </w:r>
          </w:p>
        </w:tc>
        <w:tc>
          <w:tcPr>
            <w:tcW w:w="617" w:type="dxa"/>
          </w:tcPr>
          <w:p w14:paraId="11AD2F04" w14:textId="50EE4D95" w:rsidR="0017327C" w:rsidRPr="00FB1D2B" w:rsidRDefault="00FB1D2B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RMSE</w:t>
            </w:r>
          </w:p>
        </w:tc>
        <w:tc>
          <w:tcPr>
            <w:tcW w:w="617" w:type="dxa"/>
          </w:tcPr>
          <w:p w14:paraId="3BF16E2A" w14:textId="77777777" w:rsidR="0017327C" w:rsidRDefault="00000000">
            <w:r>
              <w:t>event_precision</w:t>
            </w:r>
          </w:p>
        </w:tc>
        <w:tc>
          <w:tcPr>
            <w:tcW w:w="617" w:type="dxa"/>
          </w:tcPr>
          <w:p w14:paraId="381C2690" w14:textId="77777777" w:rsidR="0017327C" w:rsidRDefault="00000000">
            <w:r>
              <w:t>event_recall</w:t>
            </w:r>
          </w:p>
        </w:tc>
        <w:tc>
          <w:tcPr>
            <w:tcW w:w="617" w:type="dxa"/>
          </w:tcPr>
          <w:p w14:paraId="2B002BF8" w14:textId="77777777" w:rsidR="0017327C" w:rsidRDefault="00000000">
            <w:r>
              <w:t>event_f1</w:t>
            </w:r>
          </w:p>
        </w:tc>
        <w:tc>
          <w:tcPr>
            <w:tcW w:w="617" w:type="dxa"/>
          </w:tcPr>
          <w:p w14:paraId="40A391C6" w14:textId="77777777" w:rsidR="0017327C" w:rsidRDefault="00000000">
            <w:r>
              <w:t>tp</w:t>
            </w:r>
          </w:p>
        </w:tc>
        <w:tc>
          <w:tcPr>
            <w:tcW w:w="617" w:type="dxa"/>
          </w:tcPr>
          <w:p w14:paraId="5E1C3A1C" w14:textId="77777777" w:rsidR="0017327C" w:rsidRDefault="00000000">
            <w:r>
              <w:t>tn</w:t>
            </w:r>
          </w:p>
        </w:tc>
        <w:tc>
          <w:tcPr>
            <w:tcW w:w="617" w:type="dxa"/>
          </w:tcPr>
          <w:p w14:paraId="7BEE3490" w14:textId="77777777" w:rsidR="0017327C" w:rsidRDefault="00000000">
            <w:r>
              <w:t>fp</w:t>
            </w:r>
          </w:p>
        </w:tc>
        <w:tc>
          <w:tcPr>
            <w:tcW w:w="617" w:type="dxa"/>
          </w:tcPr>
          <w:p w14:paraId="7C6363D5" w14:textId="77777777" w:rsidR="0017327C" w:rsidRDefault="00000000">
            <w:r>
              <w:t>fn</w:t>
            </w:r>
          </w:p>
        </w:tc>
      </w:tr>
      <w:tr w:rsidR="0017327C" w14:paraId="61C157FF" w14:textId="77777777">
        <w:tc>
          <w:tcPr>
            <w:tcW w:w="617" w:type="dxa"/>
          </w:tcPr>
          <w:p w14:paraId="0A7C56A4" w14:textId="77777777" w:rsidR="0017327C" w:rsidRDefault="00000000">
            <w:r>
              <w:t>biotoxin</w:t>
            </w:r>
          </w:p>
        </w:tc>
        <w:tc>
          <w:tcPr>
            <w:tcW w:w="617" w:type="dxa"/>
          </w:tcPr>
          <w:p w14:paraId="5F1487F9" w14:textId="77777777" w:rsidR="0017327C" w:rsidRDefault="00000000">
            <w:r>
              <w:t>MEAN</w:t>
            </w:r>
          </w:p>
        </w:tc>
        <w:tc>
          <w:tcPr>
            <w:tcW w:w="617" w:type="dxa"/>
          </w:tcPr>
          <w:p w14:paraId="31B156B7" w14:textId="77777777" w:rsidR="0017327C" w:rsidRDefault="00000000">
            <w:r>
              <w:t>762</w:t>
            </w:r>
          </w:p>
        </w:tc>
        <w:tc>
          <w:tcPr>
            <w:tcW w:w="617" w:type="dxa"/>
          </w:tcPr>
          <w:p w14:paraId="7B587C99" w14:textId="77777777" w:rsidR="0017327C" w:rsidRDefault="00000000">
            <w:r>
              <w:t>41.0</w:t>
            </w:r>
          </w:p>
        </w:tc>
        <w:tc>
          <w:tcPr>
            <w:tcW w:w="617" w:type="dxa"/>
          </w:tcPr>
          <w:p w14:paraId="0CB0FCC9" w14:textId="77777777" w:rsidR="0017327C" w:rsidRDefault="00000000">
            <w:r>
              <w:t>-0.002513787679804</w:t>
            </w:r>
          </w:p>
        </w:tc>
        <w:tc>
          <w:tcPr>
            <w:tcW w:w="617" w:type="dxa"/>
          </w:tcPr>
          <w:p w14:paraId="7CDE6097" w14:textId="77777777" w:rsidR="0017327C" w:rsidRDefault="00000000">
            <w:r>
              <w:t>17.761180990076774</w:t>
            </w:r>
          </w:p>
        </w:tc>
        <w:tc>
          <w:tcPr>
            <w:tcW w:w="617" w:type="dxa"/>
          </w:tcPr>
          <w:p w14:paraId="7A2C7C2F" w14:textId="77777777" w:rsidR="0017327C" w:rsidRDefault="00000000">
            <w:r>
              <w:t>20.71776187160112</w:t>
            </w:r>
          </w:p>
        </w:tc>
        <w:tc>
          <w:tcPr>
            <w:tcW w:w="617" w:type="dxa"/>
          </w:tcPr>
          <w:p w14:paraId="17A516AE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3363D193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176BCF5E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1DFF1042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5D1F75E9" w14:textId="77777777" w:rsidR="0017327C" w:rsidRDefault="00000000">
            <w:r>
              <w:t>691</w:t>
            </w:r>
          </w:p>
        </w:tc>
        <w:tc>
          <w:tcPr>
            <w:tcW w:w="617" w:type="dxa"/>
          </w:tcPr>
          <w:p w14:paraId="1AFB65DB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397F3FDA" w14:textId="77777777" w:rsidR="0017327C" w:rsidRDefault="00000000">
            <w:r>
              <w:t>71</w:t>
            </w:r>
          </w:p>
        </w:tc>
      </w:tr>
      <w:tr w:rsidR="0017327C" w14:paraId="6092C11C" w14:textId="77777777">
        <w:tc>
          <w:tcPr>
            <w:tcW w:w="617" w:type="dxa"/>
          </w:tcPr>
          <w:p w14:paraId="5159CE9E" w14:textId="77777777" w:rsidR="0017327C" w:rsidRDefault="00000000">
            <w:r>
              <w:t>biotoxin</w:t>
            </w:r>
          </w:p>
        </w:tc>
        <w:tc>
          <w:tcPr>
            <w:tcW w:w="617" w:type="dxa"/>
          </w:tcPr>
          <w:p w14:paraId="7D585C56" w14:textId="77777777" w:rsidR="0017327C" w:rsidRDefault="00000000">
            <w:r>
              <w:t>RF</w:t>
            </w:r>
          </w:p>
        </w:tc>
        <w:tc>
          <w:tcPr>
            <w:tcW w:w="617" w:type="dxa"/>
          </w:tcPr>
          <w:p w14:paraId="41DB4062" w14:textId="77777777" w:rsidR="0017327C" w:rsidRDefault="00000000">
            <w:r>
              <w:t>762</w:t>
            </w:r>
          </w:p>
        </w:tc>
        <w:tc>
          <w:tcPr>
            <w:tcW w:w="617" w:type="dxa"/>
          </w:tcPr>
          <w:p w14:paraId="1341D43C" w14:textId="77777777" w:rsidR="0017327C" w:rsidRDefault="00000000">
            <w:r>
              <w:t>41.0</w:t>
            </w:r>
          </w:p>
        </w:tc>
        <w:tc>
          <w:tcPr>
            <w:tcW w:w="617" w:type="dxa"/>
          </w:tcPr>
          <w:p w14:paraId="5F77B319" w14:textId="77777777" w:rsidR="0017327C" w:rsidRDefault="00000000">
            <w:r>
              <w:t>-0.0057382499927471</w:t>
            </w:r>
          </w:p>
        </w:tc>
        <w:tc>
          <w:tcPr>
            <w:tcW w:w="617" w:type="dxa"/>
          </w:tcPr>
          <w:p w14:paraId="0E1EB3DB" w14:textId="77777777" w:rsidR="0017327C" w:rsidRDefault="00000000">
            <w:r>
              <w:t>17.774050103933526</w:t>
            </w:r>
          </w:p>
        </w:tc>
        <w:tc>
          <w:tcPr>
            <w:tcW w:w="617" w:type="dxa"/>
          </w:tcPr>
          <w:p w14:paraId="4AE69001" w14:textId="77777777" w:rsidR="0017327C" w:rsidRDefault="00000000">
            <w:r>
              <w:t>20.75105319036979</w:t>
            </w:r>
          </w:p>
        </w:tc>
        <w:tc>
          <w:tcPr>
            <w:tcW w:w="617" w:type="dxa"/>
          </w:tcPr>
          <w:p w14:paraId="0A2F6017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56861125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704C9A85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45D0D79A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77EC0F60" w14:textId="77777777" w:rsidR="0017327C" w:rsidRDefault="00000000">
            <w:r>
              <w:t>691</w:t>
            </w:r>
          </w:p>
        </w:tc>
        <w:tc>
          <w:tcPr>
            <w:tcW w:w="617" w:type="dxa"/>
          </w:tcPr>
          <w:p w14:paraId="3616CD50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23CF3E38" w14:textId="77777777" w:rsidR="0017327C" w:rsidRDefault="00000000">
            <w:r>
              <w:t>71</w:t>
            </w:r>
          </w:p>
        </w:tc>
      </w:tr>
      <w:tr w:rsidR="0017327C" w14:paraId="18325113" w14:textId="77777777">
        <w:tc>
          <w:tcPr>
            <w:tcW w:w="617" w:type="dxa"/>
          </w:tcPr>
          <w:p w14:paraId="7907360C" w14:textId="77777777" w:rsidR="0017327C" w:rsidRDefault="00000000">
            <w:r>
              <w:t>biotoxin</w:t>
            </w:r>
          </w:p>
        </w:tc>
        <w:tc>
          <w:tcPr>
            <w:tcW w:w="617" w:type="dxa"/>
          </w:tcPr>
          <w:p w14:paraId="24B15343" w14:textId="77777777" w:rsidR="0017327C" w:rsidRDefault="00000000">
            <w:r>
              <w:t>XGB</w:t>
            </w:r>
          </w:p>
        </w:tc>
        <w:tc>
          <w:tcPr>
            <w:tcW w:w="617" w:type="dxa"/>
          </w:tcPr>
          <w:p w14:paraId="41D3F034" w14:textId="77777777" w:rsidR="0017327C" w:rsidRDefault="00000000">
            <w:r>
              <w:t>762</w:t>
            </w:r>
          </w:p>
        </w:tc>
        <w:tc>
          <w:tcPr>
            <w:tcW w:w="617" w:type="dxa"/>
          </w:tcPr>
          <w:p w14:paraId="7AB2E3F0" w14:textId="77777777" w:rsidR="0017327C" w:rsidRDefault="00000000">
            <w:r>
              <w:t>41.0</w:t>
            </w:r>
          </w:p>
        </w:tc>
        <w:tc>
          <w:tcPr>
            <w:tcW w:w="617" w:type="dxa"/>
          </w:tcPr>
          <w:p w14:paraId="3BDF615A" w14:textId="77777777" w:rsidR="0017327C" w:rsidRDefault="00000000">
            <w:r>
              <w:t>-0.0060448095619134</w:t>
            </w:r>
          </w:p>
        </w:tc>
        <w:tc>
          <w:tcPr>
            <w:tcW w:w="617" w:type="dxa"/>
          </w:tcPr>
          <w:p w14:paraId="03A69A95" w14:textId="77777777" w:rsidR="0017327C" w:rsidRDefault="00000000">
            <w:r>
              <w:t>17.77795475997324</w:t>
            </w:r>
          </w:p>
        </w:tc>
        <w:tc>
          <w:tcPr>
            <w:tcW w:w="617" w:type="dxa"/>
          </w:tcPr>
          <w:p w14:paraId="2984F449" w14:textId="77777777" w:rsidR="0017327C" w:rsidRDefault="00000000">
            <w:r>
              <w:t>20.754215518759786</w:t>
            </w:r>
          </w:p>
        </w:tc>
        <w:tc>
          <w:tcPr>
            <w:tcW w:w="617" w:type="dxa"/>
          </w:tcPr>
          <w:p w14:paraId="6C9C6A29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47A19856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1D5DF562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389B77C9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3F4F22ED" w14:textId="77777777" w:rsidR="0017327C" w:rsidRDefault="00000000">
            <w:r>
              <w:t>691</w:t>
            </w:r>
          </w:p>
        </w:tc>
        <w:tc>
          <w:tcPr>
            <w:tcW w:w="617" w:type="dxa"/>
          </w:tcPr>
          <w:p w14:paraId="59FBADD2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27483552" w14:textId="77777777" w:rsidR="0017327C" w:rsidRDefault="00000000">
            <w:r>
              <w:t>71</w:t>
            </w:r>
          </w:p>
        </w:tc>
      </w:tr>
      <w:tr w:rsidR="0017327C" w14:paraId="3B4E4EAB" w14:textId="77777777">
        <w:tc>
          <w:tcPr>
            <w:tcW w:w="617" w:type="dxa"/>
          </w:tcPr>
          <w:p w14:paraId="5D5D07EA" w14:textId="77777777" w:rsidR="0017327C" w:rsidRDefault="00000000">
            <w:r>
              <w:t>biotoxin</w:t>
            </w:r>
          </w:p>
        </w:tc>
        <w:tc>
          <w:tcPr>
            <w:tcW w:w="617" w:type="dxa"/>
          </w:tcPr>
          <w:p w14:paraId="550576D2" w14:textId="77777777" w:rsidR="0017327C" w:rsidRDefault="00000000">
            <w:r>
              <w:t>LSTM</w:t>
            </w:r>
          </w:p>
        </w:tc>
        <w:tc>
          <w:tcPr>
            <w:tcW w:w="617" w:type="dxa"/>
          </w:tcPr>
          <w:p w14:paraId="4DAC35D2" w14:textId="77777777" w:rsidR="0017327C" w:rsidRDefault="00000000">
            <w:r>
              <w:t>757</w:t>
            </w:r>
          </w:p>
        </w:tc>
        <w:tc>
          <w:tcPr>
            <w:tcW w:w="617" w:type="dxa"/>
          </w:tcPr>
          <w:p w14:paraId="6299A9D4" w14:textId="77777777" w:rsidR="0017327C" w:rsidRDefault="00000000">
            <w:r>
              <w:t>41.0</w:t>
            </w:r>
          </w:p>
        </w:tc>
        <w:tc>
          <w:tcPr>
            <w:tcW w:w="617" w:type="dxa"/>
          </w:tcPr>
          <w:p w14:paraId="3C15237A" w14:textId="77777777" w:rsidR="0017327C" w:rsidRDefault="00000000">
            <w:r>
              <w:t>0.1706705917094944</w:t>
            </w:r>
          </w:p>
        </w:tc>
        <w:tc>
          <w:tcPr>
            <w:tcW w:w="617" w:type="dxa"/>
          </w:tcPr>
          <w:p w14:paraId="11FEC3A8" w14:textId="77777777" w:rsidR="0017327C" w:rsidRDefault="00000000">
            <w:r>
              <w:t>14.209455996655723</w:t>
            </w:r>
          </w:p>
        </w:tc>
        <w:tc>
          <w:tcPr>
            <w:tcW w:w="617" w:type="dxa"/>
          </w:tcPr>
          <w:p w14:paraId="75A4D0AE" w14:textId="77777777" w:rsidR="0017327C" w:rsidRDefault="00000000">
            <w:r>
              <w:t>18.860930272750647</w:t>
            </w:r>
          </w:p>
        </w:tc>
        <w:tc>
          <w:tcPr>
            <w:tcW w:w="617" w:type="dxa"/>
          </w:tcPr>
          <w:p w14:paraId="4EE69C72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000C975C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7E176502" w14:textId="77777777" w:rsidR="0017327C" w:rsidRDefault="00000000">
            <w:r>
              <w:t>0.0</w:t>
            </w:r>
          </w:p>
        </w:tc>
        <w:tc>
          <w:tcPr>
            <w:tcW w:w="617" w:type="dxa"/>
          </w:tcPr>
          <w:p w14:paraId="628AED98" w14:textId="77777777" w:rsidR="0017327C" w:rsidRDefault="00000000">
            <w:r>
              <w:t>0</w:t>
            </w:r>
          </w:p>
        </w:tc>
        <w:tc>
          <w:tcPr>
            <w:tcW w:w="617" w:type="dxa"/>
          </w:tcPr>
          <w:p w14:paraId="06C9CF0B" w14:textId="77777777" w:rsidR="0017327C" w:rsidRDefault="00000000">
            <w:r>
              <w:t>685</w:t>
            </w:r>
          </w:p>
        </w:tc>
        <w:tc>
          <w:tcPr>
            <w:tcW w:w="617" w:type="dxa"/>
          </w:tcPr>
          <w:p w14:paraId="07187EEA" w14:textId="77777777" w:rsidR="0017327C" w:rsidRDefault="00000000">
            <w:r>
              <w:t>3</w:t>
            </w:r>
          </w:p>
        </w:tc>
        <w:tc>
          <w:tcPr>
            <w:tcW w:w="617" w:type="dxa"/>
          </w:tcPr>
          <w:p w14:paraId="51C98709" w14:textId="77777777" w:rsidR="0017327C" w:rsidRDefault="00000000">
            <w:r>
              <w:t>69</w:t>
            </w:r>
          </w:p>
        </w:tc>
      </w:tr>
    </w:tbl>
    <w:p w14:paraId="462CCD43" w14:textId="77777777" w:rsidR="00D20CE0" w:rsidRDefault="00D20CE0"/>
    <w:sectPr w:rsidR="00D20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CD2C" w14:textId="77777777" w:rsidR="00D20CE0" w:rsidRDefault="00D20CE0" w:rsidP="00FB1D2B">
      <w:pPr>
        <w:spacing w:after="0" w:line="240" w:lineRule="auto"/>
      </w:pPr>
      <w:r>
        <w:separator/>
      </w:r>
    </w:p>
  </w:endnote>
  <w:endnote w:type="continuationSeparator" w:id="0">
    <w:p w14:paraId="6C961F84" w14:textId="77777777" w:rsidR="00D20CE0" w:rsidRDefault="00D20CE0" w:rsidP="00FB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0A17E" w14:textId="77777777" w:rsidR="00D20CE0" w:rsidRDefault="00D20CE0" w:rsidP="00FB1D2B">
      <w:pPr>
        <w:spacing w:after="0" w:line="240" w:lineRule="auto"/>
      </w:pPr>
      <w:r>
        <w:separator/>
      </w:r>
    </w:p>
  </w:footnote>
  <w:footnote w:type="continuationSeparator" w:id="0">
    <w:p w14:paraId="0AA83A7C" w14:textId="77777777" w:rsidR="00D20CE0" w:rsidRDefault="00D20CE0" w:rsidP="00FB1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539983">
    <w:abstractNumId w:val="8"/>
  </w:num>
  <w:num w:numId="2" w16cid:durableId="1151410670">
    <w:abstractNumId w:val="6"/>
  </w:num>
  <w:num w:numId="3" w16cid:durableId="497961283">
    <w:abstractNumId w:val="5"/>
  </w:num>
  <w:num w:numId="4" w16cid:durableId="787236469">
    <w:abstractNumId w:val="4"/>
  </w:num>
  <w:num w:numId="5" w16cid:durableId="1526479833">
    <w:abstractNumId w:val="7"/>
  </w:num>
  <w:num w:numId="6" w16cid:durableId="1698041788">
    <w:abstractNumId w:val="3"/>
  </w:num>
  <w:num w:numId="7" w16cid:durableId="71852955">
    <w:abstractNumId w:val="2"/>
  </w:num>
  <w:num w:numId="8" w16cid:durableId="390079858">
    <w:abstractNumId w:val="1"/>
  </w:num>
  <w:num w:numId="9" w16cid:durableId="185584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27C"/>
    <w:rsid w:val="0018625D"/>
    <w:rsid w:val="0029639D"/>
    <w:rsid w:val="00326F90"/>
    <w:rsid w:val="00AA1D8D"/>
    <w:rsid w:val="00B47730"/>
    <w:rsid w:val="00CB0664"/>
    <w:rsid w:val="00D20CE0"/>
    <w:rsid w:val="00FB1D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DDEC4B"/>
  <w14:defaultImageDpi w14:val="300"/>
  <w15:docId w15:val="{F6A296C5-CA99-440A-97C7-EA755BCB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2026-04-11T07:25:00Z</dcterms:modified>
  <cp:category/>
</cp:coreProperties>
</file>