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DEA6C" w14:textId="77777777" w:rsidR="001A2F3B" w:rsidRDefault="00000000">
      <w:pPr>
        <w:pStyle w:val="1"/>
      </w:pPr>
      <w:r>
        <w:t>S9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95"/>
        <w:gridCol w:w="531"/>
        <w:gridCol w:w="898"/>
        <w:gridCol w:w="937"/>
        <w:gridCol w:w="570"/>
        <w:gridCol w:w="474"/>
        <w:gridCol w:w="513"/>
        <w:gridCol w:w="1346"/>
        <w:gridCol w:w="1346"/>
        <w:gridCol w:w="1346"/>
      </w:tblGrid>
      <w:tr w:rsidR="001A2F3B" w14:paraId="2B8C1B97" w14:textId="77777777">
        <w:tc>
          <w:tcPr>
            <w:tcW w:w="864" w:type="dxa"/>
          </w:tcPr>
          <w:p w14:paraId="1B7716C4" w14:textId="77777777" w:rsidR="001A2F3B" w:rsidRDefault="00000000">
            <w:r>
              <w:t>dataset</w:t>
            </w:r>
          </w:p>
        </w:tc>
        <w:tc>
          <w:tcPr>
            <w:tcW w:w="864" w:type="dxa"/>
          </w:tcPr>
          <w:p w14:paraId="42B11566" w14:textId="77777777" w:rsidR="001A2F3B" w:rsidRDefault="00000000">
            <w:r>
              <w:t>model</w:t>
            </w:r>
          </w:p>
        </w:tc>
        <w:tc>
          <w:tcPr>
            <w:tcW w:w="864" w:type="dxa"/>
          </w:tcPr>
          <w:p w14:paraId="1E8ECCBD" w14:textId="77777777" w:rsidR="001A2F3B" w:rsidRDefault="00000000">
            <w:r>
              <w:t>split_mode</w:t>
            </w:r>
          </w:p>
        </w:tc>
        <w:tc>
          <w:tcPr>
            <w:tcW w:w="864" w:type="dxa"/>
          </w:tcPr>
          <w:p w14:paraId="67512A9A" w14:textId="77777777" w:rsidR="001A2F3B" w:rsidRDefault="00000000">
            <w:r>
              <w:t>split_rule</w:t>
            </w:r>
          </w:p>
        </w:tc>
        <w:tc>
          <w:tcPr>
            <w:tcW w:w="864" w:type="dxa"/>
          </w:tcPr>
          <w:p w14:paraId="2FDC3BC6" w14:textId="77777777" w:rsidR="001A2F3B" w:rsidRDefault="00000000">
            <w:r>
              <w:t>n_train</w:t>
            </w:r>
          </w:p>
        </w:tc>
        <w:tc>
          <w:tcPr>
            <w:tcW w:w="864" w:type="dxa"/>
          </w:tcPr>
          <w:p w14:paraId="2EEDEF00" w14:textId="77777777" w:rsidR="001A2F3B" w:rsidRDefault="00000000">
            <w:r>
              <w:t>n_val</w:t>
            </w:r>
          </w:p>
        </w:tc>
        <w:tc>
          <w:tcPr>
            <w:tcW w:w="864" w:type="dxa"/>
          </w:tcPr>
          <w:p w14:paraId="78F6A531" w14:textId="77777777" w:rsidR="001A2F3B" w:rsidRDefault="00000000">
            <w:r>
              <w:t>n_test</w:t>
            </w:r>
          </w:p>
        </w:tc>
        <w:tc>
          <w:tcPr>
            <w:tcW w:w="864" w:type="dxa"/>
          </w:tcPr>
          <w:p w14:paraId="292C52F8" w14:textId="0B5633BF" w:rsidR="001A2F3B" w:rsidRPr="000D264F" w:rsidRDefault="000D264F">
            <w:pPr>
              <w:rPr>
                <w:rFonts w:eastAsia="宋体" w:hint="eastAsia"/>
                <w:lang w:eastAsia="zh-CN"/>
              </w:rPr>
            </w:pPr>
            <w:r>
              <w:t>R²</w:t>
            </w:r>
          </w:p>
        </w:tc>
        <w:tc>
          <w:tcPr>
            <w:tcW w:w="864" w:type="dxa"/>
          </w:tcPr>
          <w:p w14:paraId="2477CBD6" w14:textId="1B945527" w:rsidR="001A2F3B" w:rsidRPr="000D264F" w:rsidRDefault="000D264F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MAE</w:t>
            </w:r>
          </w:p>
        </w:tc>
        <w:tc>
          <w:tcPr>
            <w:tcW w:w="864" w:type="dxa"/>
          </w:tcPr>
          <w:p w14:paraId="22D39F1F" w14:textId="6E5607AE" w:rsidR="001A2F3B" w:rsidRPr="000D264F" w:rsidRDefault="000D264F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RMSE</w:t>
            </w:r>
          </w:p>
        </w:tc>
      </w:tr>
      <w:tr w:rsidR="001A2F3B" w14:paraId="62E203B1" w14:textId="77777777">
        <w:tc>
          <w:tcPr>
            <w:tcW w:w="864" w:type="dxa"/>
          </w:tcPr>
          <w:p w14:paraId="390B3397" w14:textId="77777777" w:rsidR="001A2F3B" w:rsidRDefault="00000000">
            <w:r>
              <w:t>hydrographic</w:t>
            </w:r>
          </w:p>
        </w:tc>
        <w:tc>
          <w:tcPr>
            <w:tcW w:w="864" w:type="dxa"/>
          </w:tcPr>
          <w:p w14:paraId="7DC7097C" w14:textId="77777777" w:rsidR="001A2F3B" w:rsidRDefault="00000000">
            <w:r>
              <w:t>RF</w:t>
            </w:r>
          </w:p>
        </w:tc>
        <w:tc>
          <w:tcPr>
            <w:tcW w:w="864" w:type="dxa"/>
          </w:tcPr>
          <w:p w14:paraId="57C3CDE3" w14:textId="77777777" w:rsidR="001A2F3B" w:rsidRDefault="00000000">
            <w:r>
              <w:t>chronological</w:t>
            </w:r>
          </w:p>
        </w:tc>
        <w:tc>
          <w:tcPr>
            <w:tcW w:w="864" w:type="dxa"/>
          </w:tcPr>
          <w:p w14:paraId="0DBE506A" w14:textId="77777777" w:rsidR="001A2F3B" w:rsidRDefault="00000000">
            <w:r>
              <w:t>chronological-70/15/15</w:t>
            </w:r>
          </w:p>
        </w:tc>
        <w:tc>
          <w:tcPr>
            <w:tcW w:w="864" w:type="dxa"/>
          </w:tcPr>
          <w:p w14:paraId="591FA8E8" w14:textId="77777777" w:rsidR="001A2F3B" w:rsidRDefault="00000000">
            <w:r>
              <w:t>3257</w:t>
            </w:r>
          </w:p>
        </w:tc>
        <w:tc>
          <w:tcPr>
            <w:tcW w:w="864" w:type="dxa"/>
          </w:tcPr>
          <w:p w14:paraId="2E9FA12D" w14:textId="77777777" w:rsidR="001A2F3B" w:rsidRDefault="00000000">
            <w:r>
              <w:t>698</w:t>
            </w:r>
          </w:p>
        </w:tc>
        <w:tc>
          <w:tcPr>
            <w:tcW w:w="864" w:type="dxa"/>
          </w:tcPr>
          <w:p w14:paraId="3CF70D78" w14:textId="77777777" w:rsidR="001A2F3B" w:rsidRDefault="00000000">
            <w:r>
              <w:t>698</w:t>
            </w:r>
          </w:p>
        </w:tc>
        <w:tc>
          <w:tcPr>
            <w:tcW w:w="864" w:type="dxa"/>
          </w:tcPr>
          <w:p w14:paraId="6CCC916D" w14:textId="77777777" w:rsidR="001A2F3B" w:rsidRDefault="00000000">
            <w:r>
              <w:t>-0.3535892024707496</w:t>
            </w:r>
          </w:p>
        </w:tc>
        <w:tc>
          <w:tcPr>
            <w:tcW w:w="864" w:type="dxa"/>
          </w:tcPr>
          <w:p w14:paraId="7EF404D2" w14:textId="77777777" w:rsidR="001A2F3B" w:rsidRDefault="00000000">
            <w:r>
              <w:t>0.2651143266475644</w:t>
            </w:r>
          </w:p>
        </w:tc>
        <w:tc>
          <w:tcPr>
            <w:tcW w:w="864" w:type="dxa"/>
          </w:tcPr>
          <w:p w14:paraId="7269E0CD" w14:textId="77777777" w:rsidR="001A2F3B" w:rsidRDefault="00000000">
            <w:r>
              <w:t>0.3505751974319365</w:t>
            </w:r>
          </w:p>
        </w:tc>
      </w:tr>
      <w:tr w:rsidR="001A2F3B" w14:paraId="28DA8244" w14:textId="77777777">
        <w:tc>
          <w:tcPr>
            <w:tcW w:w="864" w:type="dxa"/>
          </w:tcPr>
          <w:p w14:paraId="13B49ACF" w14:textId="77777777" w:rsidR="001A2F3B" w:rsidRDefault="00000000">
            <w:r>
              <w:t>hydrographic</w:t>
            </w:r>
          </w:p>
        </w:tc>
        <w:tc>
          <w:tcPr>
            <w:tcW w:w="864" w:type="dxa"/>
          </w:tcPr>
          <w:p w14:paraId="12A3B432" w14:textId="77777777" w:rsidR="001A2F3B" w:rsidRDefault="00000000">
            <w:r>
              <w:t>XGB</w:t>
            </w:r>
          </w:p>
        </w:tc>
        <w:tc>
          <w:tcPr>
            <w:tcW w:w="864" w:type="dxa"/>
          </w:tcPr>
          <w:p w14:paraId="2D449019" w14:textId="77777777" w:rsidR="001A2F3B" w:rsidRDefault="00000000">
            <w:r>
              <w:t>chronological</w:t>
            </w:r>
          </w:p>
        </w:tc>
        <w:tc>
          <w:tcPr>
            <w:tcW w:w="864" w:type="dxa"/>
          </w:tcPr>
          <w:p w14:paraId="3A58CFD2" w14:textId="77777777" w:rsidR="001A2F3B" w:rsidRDefault="00000000">
            <w:r>
              <w:t>chronological-70/15/15</w:t>
            </w:r>
          </w:p>
        </w:tc>
        <w:tc>
          <w:tcPr>
            <w:tcW w:w="864" w:type="dxa"/>
          </w:tcPr>
          <w:p w14:paraId="7C2982BA" w14:textId="77777777" w:rsidR="001A2F3B" w:rsidRDefault="00000000">
            <w:r>
              <w:t>3257</w:t>
            </w:r>
          </w:p>
        </w:tc>
        <w:tc>
          <w:tcPr>
            <w:tcW w:w="864" w:type="dxa"/>
          </w:tcPr>
          <w:p w14:paraId="5F8918CC" w14:textId="77777777" w:rsidR="001A2F3B" w:rsidRDefault="00000000">
            <w:r>
              <w:t>698</w:t>
            </w:r>
          </w:p>
        </w:tc>
        <w:tc>
          <w:tcPr>
            <w:tcW w:w="864" w:type="dxa"/>
          </w:tcPr>
          <w:p w14:paraId="2989346F" w14:textId="77777777" w:rsidR="001A2F3B" w:rsidRDefault="00000000">
            <w:r>
              <w:t>698</w:t>
            </w:r>
          </w:p>
        </w:tc>
        <w:tc>
          <w:tcPr>
            <w:tcW w:w="864" w:type="dxa"/>
          </w:tcPr>
          <w:p w14:paraId="0FAD5680" w14:textId="77777777" w:rsidR="001A2F3B" w:rsidRDefault="00000000">
            <w:r>
              <w:t>-0.5920333238047253</w:t>
            </w:r>
          </w:p>
        </w:tc>
        <w:tc>
          <w:tcPr>
            <w:tcW w:w="864" w:type="dxa"/>
          </w:tcPr>
          <w:p w14:paraId="07DC2D9E" w14:textId="77777777" w:rsidR="001A2F3B" w:rsidRDefault="00000000">
            <w:r>
              <w:t>0.3021242434447124</w:t>
            </w:r>
          </w:p>
        </w:tc>
        <w:tc>
          <w:tcPr>
            <w:tcW w:w="864" w:type="dxa"/>
          </w:tcPr>
          <w:p w14:paraId="24CEB3F5" w14:textId="77777777" w:rsidR="001A2F3B" w:rsidRDefault="00000000">
            <w:r>
              <w:t>0.3802014979434049</w:t>
            </w:r>
          </w:p>
        </w:tc>
      </w:tr>
      <w:tr w:rsidR="001A2F3B" w14:paraId="1CDB925A" w14:textId="77777777">
        <w:tc>
          <w:tcPr>
            <w:tcW w:w="864" w:type="dxa"/>
          </w:tcPr>
          <w:p w14:paraId="61C43062" w14:textId="77777777" w:rsidR="001A2F3B" w:rsidRDefault="00000000">
            <w:r>
              <w:t>hydrographic</w:t>
            </w:r>
          </w:p>
        </w:tc>
        <w:tc>
          <w:tcPr>
            <w:tcW w:w="864" w:type="dxa"/>
          </w:tcPr>
          <w:p w14:paraId="3E811CF5" w14:textId="77777777" w:rsidR="001A2F3B" w:rsidRDefault="00000000">
            <w:r>
              <w:t>LSTM</w:t>
            </w:r>
          </w:p>
        </w:tc>
        <w:tc>
          <w:tcPr>
            <w:tcW w:w="864" w:type="dxa"/>
          </w:tcPr>
          <w:p w14:paraId="7A40B86B" w14:textId="77777777" w:rsidR="001A2F3B" w:rsidRDefault="00000000">
            <w:r>
              <w:t>chronological</w:t>
            </w:r>
          </w:p>
        </w:tc>
        <w:tc>
          <w:tcPr>
            <w:tcW w:w="864" w:type="dxa"/>
          </w:tcPr>
          <w:p w14:paraId="1FEFE3C6" w14:textId="77777777" w:rsidR="001A2F3B" w:rsidRDefault="00000000">
            <w:r>
              <w:t>chronological-70/15/15</w:t>
            </w:r>
          </w:p>
        </w:tc>
        <w:tc>
          <w:tcPr>
            <w:tcW w:w="864" w:type="dxa"/>
          </w:tcPr>
          <w:p w14:paraId="5101E2FE" w14:textId="77777777" w:rsidR="001A2F3B" w:rsidRDefault="00000000">
            <w:r>
              <w:t>3236</w:t>
            </w:r>
          </w:p>
        </w:tc>
        <w:tc>
          <w:tcPr>
            <w:tcW w:w="864" w:type="dxa"/>
          </w:tcPr>
          <w:p w14:paraId="506E0FBA" w14:textId="77777777" w:rsidR="001A2F3B" w:rsidRDefault="00000000">
            <w:r>
              <w:t>693</w:t>
            </w:r>
          </w:p>
        </w:tc>
        <w:tc>
          <w:tcPr>
            <w:tcW w:w="864" w:type="dxa"/>
          </w:tcPr>
          <w:p w14:paraId="295E2A2A" w14:textId="77777777" w:rsidR="001A2F3B" w:rsidRDefault="00000000">
            <w:r>
              <w:t>694</w:t>
            </w:r>
          </w:p>
        </w:tc>
        <w:tc>
          <w:tcPr>
            <w:tcW w:w="864" w:type="dxa"/>
          </w:tcPr>
          <w:p w14:paraId="1C844DB3" w14:textId="77777777" w:rsidR="001A2F3B" w:rsidRDefault="00000000">
            <w:r>
              <w:t>0.457899759252326</w:t>
            </w:r>
          </w:p>
        </w:tc>
        <w:tc>
          <w:tcPr>
            <w:tcW w:w="864" w:type="dxa"/>
          </w:tcPr>
          <w:p w14:paraId="1AA58799" w14:textId="77777777" w:rsidR="001A2F3B" w:rsidRDefault="00000000">
            <w:r>
              <w:t>0.1460028475325457</w:t>
            </w:r>
          </w:p>
        </w:tc>
        <w:tc>
          <w:tcPr>
            <w:tcW w:w="864" w:type="dxa"/>
          </w:tcPr>
          <w:p w14:paraId="5B4FBB91" w14:textId="77777777" w:rsidR="001A2F3B" w:rsidRDefault="00000000">
            <w:r>
              <w:t>0.2221837551169694</w:t>
            </w:r>
          </w:p>
        </w:tc>
      </w:tr>
      <w:tr w:rsidR="001A2F3B" w14:paraId="1AE5C640" w14:textId="77777777">
        <w:tc>
          <w:tcPr>
            <w:tcW w:w="864" w:type="dxa"/>
          </w:tcPr>
          <w:p w14:paraId="2E8A5705" w14:textId="77777777" w:rsidR="001A2F3B" w:rsidRDefault="00000000">
            <w:r>
              <w:t>hydrographic</w:t>
            </w:r>
          </w:p>
        </w:tc>
        <w:tc>
          <w:tcPr>
            <w:tcW w:w="864" w:type="dxa"/>
          </w:tcPr>
          <w:p w14:paraId="0C3929DF" w14:textId="77777777" w:rsidR="001A2F3B" w:rsidRDefault="00000000">
            <w:r>
              <w:t>RF</w:t>
            </w:r>
          </w:p>
        </w:tc>
        <w:tc>
          <w:tcPr>
            <w:tcW w:w="864" w:type="dxa"/>
          </w:tcPr>
          <w:p w14:paraId="0807F554" w14:textId="77777777" w:rsidR="001A2F3B" w:rsidRDefault="00000000">
            <w:r>
              <w:t>random</w:t>
            </w:r>
          </w:p>
        </w:tc>
        <w:tc>
          <w:tcPr>
            <w:tcW w:w="864" w:type="dxa"/>
          </w:tcPr>
          <w:p w14:paraId="345B5C87" w14:textId="77777777" w:rsidR="001A2F3B" w:rsidRDefault="00000000">
            <w:r>
              <w:t>stratified-random-70/15/15</w:t>
            </w:r>
          </w:p>
        </w:tc>
        <w:tc>
          <w:tcPr>
            <w:tcW w:w="864" w:type="dxa"/>
          </w:tcPr>
          <w:p w14:paraId="2FF965AF" w14:textId="77777777" w:rsidR="001A2F3B" w:rsidRDefault="00000000">
            <w:r>
              <w:t>3257</w:t>
            </w:r>
          </w:p>
        </w:tc>
        <w:tc>
          <w:tcPr>
            <w:tcW w:w="864" w:type="dxa"/>
          </w:tcPr>
          <w:p w14:paraId="0DBEBEB9" w14:textId="77777777" w:rsidR="001A2F3B" w:rsidRDefault="00000000">
            <w:r>
              <w:t>697</w:t>
            </w:r>
          </w:p>
        </w:tc>
        <w:tc>
          <w:tcPr>
            <w:tcW w:w="864" w:type="dxa"/>
          </w:tcPr>
          <w:p w14:paraId="69A77202" w14:textId="77777777" w:rsidR="001A2F3B" w:rsidRDefault="00000000">
            <w:r>
              <w:t>699</w:t>
            </w:r>
          </w:p>
        </w:tc>
        <w:tc>
          <w:tcPr>
            <w:tcW w:w="864" w:type="dxa"/>
          </w:tcPr>
          <w:p w14:paraId="57CD9669" w14:textId="77777777" w:rsidR="001A2F3B" w:rsidRDefault="00000000">
            <w:r>
              <w:t>0.5477289876111017</w:t>
            </w:r>
          </w:p>
        </w:tc>
        <w:tc>
          <w:tcPr>
            <w:tcW w:w="864" w:type="dxa"/>
          </w:tcPr>
          <w:p w14:paraId="05101244" w14:textId="77777777" w:rsidR="001A2F3B" w:rsidRDefault="00000000">
            <w:r>
              <w:t>0.1695415090829712</w:t>
            </w:r>
          </w:p>
        </w:tc>
        <w:tc>
          <w:tcPr>
            <w:tcW w:w="864" w:type="dxa"/>
          </w:tcPr>
          <w:p w14:paraId="54995F31" w14:textId="77777777" w:rsidR="001A2F3B" w:rsidRDefault="00000000">
            <w:r>
              <w:t>0.2259597623913458</w:t>
            </w:r>
          </w:p>
        </w:tc>
      </w:tr>
      <w:tr w:rsidR="001A2F3B" w14:paraId="3EAE1133" w14:textId="77777777">
        <w:tc>
          <w:tcPr>
            <w:tcW w:w="864" w:type="dxa"/>
          </w:tcPr>
          <w:p w14:paraId="7BF34ADB" w14:textId="77777777" w:rsidR="001A2F3B" w:rsidRDefault="00000000">
            <w:r>
              <w:t>hydrographic</w:t>
            </w:r>
          </w:p>
        </w:tc>
        <w:tc>
          <w:tcPr>
            <w:tcW w:w="864" w:type="dxa"/>
          </w:tcPr>
          <w:p w14:paraId="3F8BA9F2" w14:textId="77777777" w:rsidR="001A2F3B" w:rsidRDefault="00000000">
            <w:r>
              <w:t>XGB</w:t>
            </w:r>
          </w:p>
        </w:tc>
        <w:tc>
          <w:tcPr>
            <w:tcW w:w="864" w:type="dxa"/>
          </w:tcPr>
          <w:p w14:paraId="6C038273" w14:textId="77777777" w:rsidR="001A2F3B" w:rsidRDefault="00000000">
            <w:r>
              <w:t>random</w:t>
            </w:r>
          </w:p>
        </w:tc>
        <w:tc>
          <w:tcPr>
            <w:tcW w:w="864" w:type="dxa"/>
          </w:tcPr>
          <w:p w14:paraId="5DB0784D" w14:textId="77777777" w:rsidR="001A2F3B" w:rsidRDefault="00000000">
            <w:r>
              <w:t>stratified-random-70/15/15</w:t>
            </w:r>
          </w:p>
        </w:tc>
        <w:tc>
          <w:tcPr>
            <w:tcW w:w="864" w:type="dxa"/>
          </w:tcPr>
          <w:p w14:paraId="56040BFF" w14:textId="77777777" w:rsidR="001A2F3B" w:rsidRDefault="00000000">
            <w:r>
              <w:t>3257</w:t>
            </w:r>
          </w:p>
        </w:tc>
        <w:tc>
          <w:tcPr>
            <w:tcW w:w="864" w:type="dxa"/>
          </w:tcPr>
          <w:p w14:paraId="744D104C" w14:textId="77777777" w:rsidR="001A2F3B" w:rsidRDefault="00000000">
            <w:r>
              <w:t>697</w:t>
            </w:r>
          </w:p>
        </w:tc>
        <w:tc>
          <w:tcPr>
            <w:tcW w:w="864" w:type="dxa"/>
          </w:tcPr>
          <w:p w14:paraId="4B772B92" w14:textId="77777777" w:rsidR="001A2F3B" w:rsidRDefault="00000000">
            <w:r>
              <w:t>699</w:t>
            </w:r>
          </w:p>
        </w:tc>
        <w:tc>
          <w:tcPr>
            <w:tcW w:w="864" w:type="dxa"/>
          </w:tcPr>
          <w:p w14:paraId="35CF5289" w14:textId="77777777" w:rsidR="001A2F3B" w:rsidRDefault="00000000">
            <w:r>
              <w:t>0.8609790628340386</w:t>
            </w:r>
          </w:p>
        </w:tc>
        <w:tc>
          <w:tcPr>
            <w:tcW w:w="864" w:type="dxa"/>
          </w:tcPr>
          <w:p w14:paraId="6D9E2B15" w14:textId="77777777" w:rsidR="001A2F3B" w:rsidRDefault="00000000">
            <w:r>
              <w:t>0.0820280014833326</w:t>
            </w:r>
          </w:p>
        </w:tc>
        <w:tc>
          <w:tcPr>
            <w:tcW w:w="864" w:type="dxa"/>
          </w:tcPr>
          <w:p w14:paraId="67E7B23F" w14:textId="77777777" w:rsidR="001A2F3B" w:rsidRDefault="00000000">
            <w:r>
              <w:t>0.125277142466007</w:t>
            </w:r>
          </w:p>
        </w:tc>
      </w:tr>
      <w:tr w:rsidR="001A2F3B" w14:paraId="36B514CC" w14:textId="77777777">
        <w:tc>
          <w:tcPr>
            <w:tcW w:w="864" w:type="dxa"/>
          </w:tcPr>
          <w:p w14:paraId="36D6A419" w14:textId="77777777" w:rsidR="001A2F3B" w:rsidRDefault="00000000">
            <w:r>
              <w:t>hydrographic</w:t>
            </w:r>
          </w:p>
        </w:tc>
        <w:tc>
          <w:tcPr>
            <w:tcW w:w="864" w:type="dxa"/>
          </w:tcPr>
          <w:p w14:paraId="6362335D" w14:textId="77777777" w:rsidR="001A2F3B" w:rsidRDefault="00000000">
            <w:r>
              <w:t>LSTM</w:t>
            </w:r>
          </w:p>
        </w:tc>
        <w:tc>
          <w:tcPr>
            <w:tcW w:w="864" w:type="dxa"/>
          </w:tcPr>
          <w:p w14:paraId="49596049" w14:textId="77777777" w:rsidR="001A2F3B" w:rsidRDefault="00000000">
            <w:r>
              <w:t>random</w:t>
            </w:r>
          </w:p>
        </w:tc>
        <w:tc>
          <w:tcPr>
            <w:tcW w:w="864" w:type="dxa"/>
          </w:tcPr>
          <w:p w14:paraId="04CFA0C6" w14:textId="77777777" w:rsidR="001A2F3B" w:rsidRDefault="00000000">
            <w:r>
              <w:t>sequence-stratified-random-70/15/15</w:t>
            </w:r>
          </w:p>
        </w:tc>
        <w:tc>
          <w:tcPr>
            <w:tcW w:w="864" w:type="dxa"/>
          </w:tcPr>
          <w:p w14:paraId="2C576DA6" w14:textId="77777777" w:rsidR="001A2F3B" w:rsidRDefault="00000000">
            <w:r>
              <w:t>3236</w:t>
            </w:r>
          </w:p>
        </w:tc>
        <w:tc>
          <w:tcPr>
            <w:tcW w:w="864" w:type="dxa"/>
          </w:tcPr>
          <w:p w14:paraId="3116491B" w14:textId="77777777" w:rsidR="001A2F3B" w:rsidRDefault="00000000">
            <w:r>
              <w:t>693</w:t>
            </w:r>
          </w:p>
        </w:tc>
        <w:tc>
          <w:tcPr>
            <w:tcW w:w="864" w:type="dxa"/>
          </w:tcPr>
          <w:p w14:paraId="3EFF5571" w14:textId="77777777" w:rsidR="001A2F3B" w:rsidRDefault="00000000">
            <w:r>
              <w:t>694</w:t>
            </w:r>
          </w:p>
        </w:tc>
        <w:tc>
          <w:tcPr>
            <w:tcW w:w="864" w:type="dxa"/>
          </w:tcPr>
          <w:p w14:paraId="647DB893" w14:textId="77777777" w:rsidR="001A2F3B" w:rsidRDefault="00000000">
            <w:r>
              <w:t>0.6728265030275722</w:t>
            </w:r>
          </w:p>
        </w:tc>
        <w:tc>
          <w:tcPr>
            <w:tcW w:w="864" w:type="dxa"/>
          </w:tcPr>
          <w:p w14:paraId="461EC827" w14:textId="77777777" w:rsidR="001A2F3B" w:rsidRDefault="00000000">
            <w:r>
              <w:t>0.1265017664682667</w:t>
            </w:r>
          </w:p>
        </w:tc>
        <w:tc>
          <w:tcPr>
            <w:tcW w:w="864" w:type="dxa"/>
          </w:tcPr>
          <w:p w14:paraId="25F15776" w14:textId="77777777" w:rsidR="001A2F3B" w:rsidRDefault="00000000">
            <w:r>
              <w:t>0.1908500844556494</w:t>
            </w:r>
          </w:p>
        </w:tc>
      </w:tr>
    </w:tbl>
    <w:p w14:paraId="5BEBA229" w14:textId="77777777" w:rsidR="0087195D" w:rsidRDefault="0087195D"/>
    <w:sectPr w:rsidR="008719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43F70" w14:textId="77777777" w:rsidR="0087195D" w:rsidRDefault="0087195D" w:rsidP="000D264F">
      <w:pPr>
        <w:spacing w:after="0" w:line="240" w:lineRule="auto"/>
      </w:pPr>
      <w:r>
        <w:separator/>
      </w:r>
    </w:p>
  </w:endnote>
  <w:endnote w:type="continuationSeparator" w:id="0">
    <w:p w14:paraId="3588E156" w14:textId="77777777" w:rsidR="0087195D" w:rsidRDefault="0087195D" w:rsidP="000D2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F6593" w14:textId="77777777" w:rsidR="0087195D" w:rsidRDefault="0087195D" w:rsidP="000D264F">
      <w:pPr>
        <w:spacing w:after="0" w:line="240" w:lineRule="auto"/>
      </w:pPr>
      <w:r>
        <w:separator/>
      </w:r>
    </w:p>
  </w:footnote>
  <w:footnote w:type="continuationSeparator" w:id="0">
    <w:p w14:paraId="1C3B53B8" w14:textId="77777777" w:rsidR="0087195D" w:rsidRDefault="0087195D" w:rsidP="000D26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8921508">
    <w:abstractNumId w:val="8"/>
  </w:num>
  <w:num w:numId="2" w16cid:durableId="1974093343">
    <w:abstractNumId w:val="6"/>
  </w:num>
  <w:num w:numId="3" w16cid:durableId="465709036">
    <w:abstractNumId w:val="5"/>
  </w:num>
  <w:num w:numId="4" w16cid:durableId="172690368">
    <w:abstractNumId w:val="4"/>
  </w:num>
  <w:num w:numId="5" w16cid:durableId="1386031683">
    <w:abstractNumId w:val="7"/>
  </w:num>
  <w:num w:numId="6" w16cid:durableId="48502910">
    <w:abstractNumId w:val="3"/>
  </w:num>
  <w:num w:numId="7" w16cid:durableId="206840563">
    <w:abstractNumId w:val="2"/>
  </w:num>
  <w:num w:numId="8" w16cid:durableId="533033333">
    <w:abstractNumId w:val="1"/>
  </w:num>
  <w:num w:numId="9" w16cid:durableId="2003310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64F"/>
    <w:rsid w:val="0015074B"/>
    <w:rsid w:val="001A2F3B"/>
    <w:rsid w:val="00291A3E"/>
    <w:rsid w:val="0029639D"/>
    <w:rsid w:val="00326F90"/>
    <w:rsid w:val="0087195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3E0D7B"/>
  <w14:defaultImageDpi w14:val="300"/>
  <w15:docId w15:val="{92EE5C41-3F76-4B5E-A6EB-967553788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涵铭 张</cp:lastModifiedBy>
  <cp:revision>2</cp:revision>
  <dcterms:created xsi:type="dcterms:W3CDTF">2013-12-23T23:15:00Z</dcterms:created>
  <dcterms:modified xsi:type="dcterms:W3CDTF">2026-04-11T09:00:00Z</dcterms:modified>
  <cp:category/>
</cp:coreProperties>
</file>