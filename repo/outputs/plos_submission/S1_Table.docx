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S1 Table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Dataset</w:t>
            </w:r>
          </w:p>
        </w:tc>
        <w:tc>
          <w:tcPr>
            <w:tcW w:type="dxa" w:w="1234"/>
          </w:tcPr>
          <w:p>
            <w:r>
              <w:t>Model</w:t>
            </w:r>
          </w:p>
        </w:tc>
        <w:tc>
          <w:tcPr>
            <w:tcW w:type="dxa" w:w="1234"/>
          </w:tcPr>
          <w:p>
            <w:r>
              <w:t>R²</w:t>
            </w:r>
          </w:p>
        </w:tc>
        <w:tc>
          <w:tcPr>
            <w:tcW w:type="dxa" w:w="1234"/>
          </w:tcPr>
          <w:p>
            <w:r>
              <w:t>R² (95% CI)</w:t>
            </w:r>
          </w:p>
        </w:tc>
        <w:tc>
          <w:tcPr>
            <w:tcW w:type="dxa" w:w="1234"/>
          </w:tcPr>
          <w:p>
            <w:r>
              <w:t>p-value</w:t>
            </w:r>
          </w:p>
        </w:tc>
        <w:tc>
          <w:tcPr>
            <w:tcW w:type="dxa" w:w="1234"/>
          </w:tcPr>
          <w:p>
            <w:r>
              <w:t>MAE</w:t>
            </w:r>
          </w:p>
        </w:tc>
        <w:tc>
          <w:tcPr>
            <w:tcW w:type="dxa" w:w="1234"/>
          </w:tcPr>
          <w:p>
            <w:r>
              <w:t>Type</w:t>
            </w:r>
          </w:p>
        </w:tc>
      </w:tr>
      <w:tr>
        <w:tc>
          <w:tcPr>
            <w:tcW w:type="dxa" w:w="1234"/>
          </w:tcPr>
          <w:p>
            <w:r>
              <w:t>biotoxin</w:t>
            </w:r>
          </w:p>
        </w:tc>
        <w:tc>
          <w:tcPr>
            <w:tcW w:type="dxa" w:w="1234"/>
          </w:tcPr>
          <w:p>
            <w:r>
              <w:t>LASSO</w:t>
            </w:r>
          </w:p>
        </w:tc>
        <w:tc>
          <w:tcPr>
            <w:tcW w:type="dxa" w:w="1234"/>
          </w:tcPr>
          <w:p>
            <w:r>
              <w:t>-0.0046</w:t>
            </w:r>
          </w:p>
        </w:tc>
        <w:tc>
          <w:tcPr>
            <w:tcW w:type="dxa" w:w="1234"/>
          </w:tcPr>
          <w:p>
            <w:r>
              <w:t>[-0.018, -0.000]</w:t>
            </w:r>
          </w:p>
        </w:tc>
        <w:tc>
          <w:tcPr>
            <w:tcW w:type="dxa" w:w="1234"/>
          </w:tcPr>
          <w:p>
            <w:r>
              <w:t>0.9953</w:t>
            </w:r>
          </w:p>
        </w:tc>
        <w:tc>
          <w:tcPr>
            <w:tcW w:type="dxa" w:w="1234"/>
          </w:tcPr>
          <w:p>
            <w:r>
              <w:t>17.7621</w:t>
            </w:r>
          </w:p>
        </w:tc>
        <w:tc>
          <w:tcPr>
            <w:tcW w:type="dxa" w:w="1234"/>
          </w:tcPr>
          <w:p>
            <w:r>
              <w:t>Baseline</w:t>
            </w:r>
          </w:p>
        </w:tc>
      </w:tr>
      <w:tr>
        <w:tc>
          <w:tcPr>
            <w:tcW w:type="dxa" w:w="1234"/>
          </w:tcPr>
          <w:p>
            <w:r>
              <w:t>biotoxin</w:t>
            </w:r>
          </w:p>
        </w:tc>
        <w:tc>
          <w:tcPr>
            <w:tcW w:type="dxa" w:w="1234"/>
          </w:tcPr>
          <w:p>
            <w:r>
              <w:t>MEAN</w:t>
            </w:r>
          </w:p>
        </w:tc>
        <w:tc>
          <w:tcPr>
            <w:tcW w:type="dxa" w:w="1234"/>
          </w:tcPr>
          <w:p>
            <w:r>
              <w:t>-0.0025</w:t>
            </w:r>
          </w:p>
        </w:tc>
        <w:tc>
          <w:tcPr>
            <w:tcW w:type="dxa" w:w="1234"/>
          </w:tcPr>
          <w:p>
            <w:r>
              <w:t>[-0.014, -0.000]</w:t>
            </w:r>
          </w:p>
        </w:tc>
        <w:tc>
          <w:tcPr>
            <w:tcW w:type="dxa" w:w="1234"/>
          </w:tcPr>
          <w:p>
            <w:r>
              <w:t>0.9953</w:t>
            </w:r>
          </w:p>
        </w:tc>
        <w:tc>
          <w:tcPr>
            <w:tcW w:type="dxa" w:w="1234"/>
          </w:tcPr>
          <w:p>
            <w:r>
              <w:t>17.7612</w:t>
            </w:r>
          </w:p>
        </w:tc>
        <w:tc>
          <w:tcPr>
            <w:tcW w:type="dxa" w:w="1234"/>
          </w:tcPr>
          <w:p>
            <w:r>
              <w:t>Baseline</w:t>
            </w:r>
          </w:p>
        </w:tc>
      </w:tr>
      <w:tr>
        <w:tc>
          <w:tcPr>
            <w:tcW w:type="dxa" w:w="1234"/>
          </w:tcPr>
          <w:p>
            <w:r>
              <w:t>biotoxin</w:t>
            </w:r>
          </w:p>
        </w:tc>
        <w:tc>
          <w:tcPr>
            <w:tcW w:type="dxa" w:w="1234"/>
          </w:tcPr>
          <w:p>
            <w:r>
              <w:t>RIDGE</w:t>
            </w:r>
          </w:p>
        </w:tc>
        <w:tc>
          <w:tcPr>
            <w:tcW w:type="dxa" w:w="1234"/>
          </w:tcPr>
          <w:p>
            <w:r>
              <w:t>-0.006</w:t>
            </w:r>
          </w:p>
        </w:tc>
        <w:tc>
          <w:tcPr>
            <w:tcW w:type="dxa" w:w="1234"/>
          </w:tcPr>
          <w:p>
            <w:r>
              <w:t>[-0.021, -0.000]</w:t>
            </w:r>
          </w:p>
        </w:tc>
        <w:tc>
          <w:tcPr>
            <w:tcW w:type="dxa" w:w="1234"/>
          </w:tcPr>
          <w:p>
            <w:r>
              <w:t>0.9953</w:t>
            </w:r>
          </w:p>
        </w:tc>
        <w:tc>
          <w:tcPr>
            <w:tcW w:type="dxa" w:w="1234"/>
          </w:tcPr>
          <w:p>
            <w:r>
              <w:t>17.7779</w:t>
            </w:r>
          </w:p>
        </w:tc>
        <w:tc>
          <w:tcPr>
            <w:tcW w:type="dxa" w:w="1234"/>
          </w:tcPr>
          <w:p>
            <w:r>
              <w:t>Baseline</w:t>
            </w:r>
          </w:p>
        </w:tc>
      </w:tr>
      <w:tr>
        <w:tc>
          <w:tcPr>
            <w:tcW w:type="dxa" w:w="1234"/>
          </w:tcPr>
          <w:p>
            <w:r>
              <w:t>biotoxin</w:t>
            </w:r>
          </w:p>
        </w:tc>
        <w:tc>
          <w:tcPr>
            <w:tcW w:type="dxa" w:w="1234"/>
          </w:tcPr>
          <w:p>
            <w:r>
              <w:t>LSTM</w:t>
            </w:r>
          </w:p>
        </w:tc>
        <w:tc>
          <w:tcPr>
            <w:tcW w:type="dxa" w:w="1234"/>
          </w:tcPr>
          <w:p>
            <w:r>
              <w:t>0.1707</w:t>
            </w:r>
          </w:p>
        </w:tc>
        <w:tc>
          <w:tcPr>
            <w:tcW w:type="dxa" w:w="1234"/>
          </w:tcPr>
          <w:p>
            <w:r>
              <w:t>[0.120, 0.223]</w:t>
            </w:r>
          </w:p>
        </w:tc>
        <w:tc>
          <w:tcPr>
            <w:tcW w:type="dxa" w:w="1234"/>
          </w:tcPr>
          <w:p>
            <w:r>
              <w:t>0.9953</w:t>
            </w:r>
          </w:p>
        </w:tc>
        <w:tc>
          <w:tcPr>
            <w:tcW w:type="dxa" w:w="1234"/>
          </w:tcPr>
          <w:p>
            <w:r>
              <w:t>14.2095</w:t>
            </w:r>
          </w:p>
        </w:tc>
        <w:tc>
          <w:tcPr>
            <w:tcW w:type="dxa" w:w="1234"/>
          </w:tcPr>
          <w:p>
            <w:r>
              <w:t>Deep Learning</w:t>
            </w:r>
          </w:p>
        </w:tc>
      </w:tr>
      <w:tr>
        <w:tc>
          <w:tcPr>
            <w:tcW w:type="dxa" w:w="1234"/>
          </w:tcPr>
          <w:p>
            <w:r>
              <w:t>biotoxin</w:t>
            </w:r>
          </w:p>
        </w:tc>
        <w:tc>
          <w:tcPr>
            <w:tcW w:type="dxa" w:w="1234"/>
          </w:tcPr>
          <w:p>
            <w:r>
              <w:t>TRANSFORMER</w:t>
            </w:r>
          </w:p>
        </w:tc>
        <w:tc>
          <w:tcPr>
            <w:tcW w:type="dxa" w:w="1234"/>
          </w:tcPr>
          <w:p>
            <w:r>
              <w:t>-0.0001</w:t>
            </w:r>
          </w:p>
        </w:tc>
        <w:tc>
          <w:tcPr>
            <w:tcW w:type="dxa" w:w="1234"/>
          </w:tcPr>
          <w:p>
            <w:r>
              <w:t>[-0.007, 0.000]</w:t>
            </w:r>
          </w:p>
        </w:tc>
        <w:tc>
          <w:tcPr>
            <w:tcW w:type="dxa" w:w="1234"/>
          </w:tcPr>
          <w:p>
            <w:r>
              <w:t>0.9953</w:t>
            </w:r>
          </w:p>
        </w:tc>
        <w:tc>
          <w:tcPr>
            <w:tcW w:type="dxa" w:w="1234"/>
          </w:tcPr>
          <w:p>
            <w:r>
              <w:t>17.7713</w:t>
            </w:r>
          </w:p>
        </w:tc>
        <w:tc>
          <w:tcPr>
            <w:tcW w:type="dxa" w:w="1234"/>
          </w:tcPr>
          <w:p>
            <w:r>
              <w:t>Deep Learning</w:t>
            </w:r>
          </w:p>
        </w:tc>
      </w:tr>
      <w:tr>
        <w:tc>
          <w:tcPr>
            <w:tcW w:type="dxa" w:w="1234"/>
          </w:tcPr>
          <w:p>
            <w:r>
              <w:t>biotoxin</w:t>
            </w:r>
          </w:p>
        </w:tc>
        <w:tc>
          <w:tcPr>
            <w:tcW w:type="dxa" w:w="1234"/>
          </w:tcPr>
          <w:p>
            <w:r>
              <w:t>RF</w:t>
            </w:r>
          </w:p>
        </w:tc>
        <w:tc>
          <w:tcPr>
            <w:tcW w:type="dxa" w:w="1234"/>
          </w:tcPr>
          <w:p>
            <w:r>
              <w:t>-0.0057</w:t>
            </w:r>
          </w:p>
        </w:tc>
        <w:tc>
          <w:tcPr>
            <w:tcW w:type="dxa" w:w="1234"/>
          </w:tcPr>
          <w:p>
            <w:r>
              <w:t>[-0.020, -0.000]</w:t>
            </w:r>
          </w:p>
        </w:tc>
        <w:tc>
          <w:tcPr>
            <w:tcW w:type="dxa" w:w="1234"/>
          </w:tcPr>
          <w:p>
            <w:r>
              <w:t>0.9953</w:t>
            </w:r>
          </w:p>
        </w:tc>
        <w:tc>
          <w:tcPr>
            <w:tcW w:type="dxa" w:w="1234"/>
          </w:tcPr>
          <w:p>
            <w:r>
              <w:t>17.7741</w:t>
            </w:r>
          </w:p>
        </w:tc>
        <w:tc>
          <w:tcPr>
            <w:tcW w:type="dxa" w:w="1234"/>
          </w:tcPr>
          <w:p>
            <w:r>
              <w:t>Traditional ML</w:t>
            </w:r>
          </w:p>
        </w:tc>
      </w:tr>
      <w:tr>
        <w:tc>
          <w:tcPr>
            <w:tcW w:type="dxa" w:w="1234"/>
          </w:tcPr>
          <w:p>
            <w:r>
              <w:t>biotoxin</w:t>
            </w:r>
          </w:p>
        </w:tc>
        <w:tc>
          <w:tcPr>
            <w:tcW w:type="dxa" w:w="1234"/>
          </w:tcPr>
          <w:p>
            <w:r>
              <w:t>SVR</w:t>
            </w:r>
          </w:p>
        </w:tc>
        <w:tc>
          <w:tcPr>
            <w:tcW w:type="dxa" w:w="1234"/>
          </w:tcPr>
          <w:p>
            <w:r>
              <w:t>-0.423</w:t>
            </w:r>
          </w:p>
        </w:tc>
        <w:tc>
          <w:tcPr>
            <w:tcW w:type="dxa" w:w="1234"/>
          </w:tcPr>
          <w:p>
            <w:r>
              <w:t>[-0.537, -0.329]</w:t>
            </w:r>
          </w:p>
        </w:tc>
        <w:tc>
          <w:tcPr>
            <w:tcW w:type="dxa" w:w="1234"/>
          </w:tcPr>
          <w:p>
            <w:r>
              <w:t>0.9953</w:t>
            </w:r>
          </w:p>
        </w:tc>
        <w:tc>
          <w:tcPr>
            <w:tcW w:type="dxa" w:w="1234"/>
          </w:tcPr>
          <w:p>
            <w:r>
              <w:t>17.7231</w:t>
            </w:r>
          </w:p>
        </w:tc>
        <w:tc>
          <w:tcPr>
            <w:tcW w:type="dxa" w:w="1234"/>
          </w:tcPr>
          <w:p>
            <w:r>
              <w:t>Traditional ML</w:t>
            </w:r>
          </w:p>
        </w:tc>
      </w:tr>
      <w:tr>
        <w:tc>
          <w:tcPr>
            <w:tcW w:type="dxa" w:w="1234"/>
          </w:tcPr>
          <w:p>
            <w:r>
              <w:t>biotoxin</w:t>
            </w:r>
          </w:p>
        </w:tc>
        <w:tc>
          <w:tcPr>
            <w:tcW w:type="dxa" w:w="1234"/>
          </w:tcPr>
          <w:p>
            <w:r>
              <w:t>XGB</w:t>
            </w:r>
          </w:p>
        </w:tc>
        <w:tc>
          <w:tcPr>
            <w:tcW w:type="dxa" w:w="1234"/>
          </w:tcPr>
          <w:p>
            <w:r>
              <w:t>-0.006</w:t>
            </w:r>
          </w:p>
        </w:tc>
        <w:tc>
          <w:tcPr>
            <w:tcW w:type="dxa" w:w="1234"/>
          </w:tcPr>
          <w:p>
            <w:r>
              <w:t>[-0.021, -0.000]</w:t>
            </w:r>
          </w:p>
        </w:tc>
        <w:tc>
          <w:tcPr>
            <w:tcW w:type="dxa" w:w="1234"/>
          </w:tcPr>
          <w:p>
            <w:r>
              <w:t>0.9953</w:t>
            </w:r>
          </w:p>
        </w:tc>
        <w:tc>
          <w:tcPr>
            <w:tcW w:type="dxa" w:w="1234"/>
          </w:tcPr>
          <w:p>
            <w:r>
              <w:t>17.778</w:t>
            </w:r>
          </w:p>
        </w:tc>
        <w:tc>
          <w:tcPr>
            <w:tcW w:type="dxa" w:w="1234"/>
          </w:tcPr>
          <w:p>
            <w:r>
              <w:t>Traditional ML</w:t>
            </w:r>
          </w:p>
        </w:tc>
      </w:tr>
      <w:tr>
        <w:tc>
          <w:tcPr>
            <w:tcW w:type="dxa" w:w="1234"/>
          </w:tcPr>
          <w:p>
            <w:r>
              <w:t>cast</w:t>
            </w:r>
          </w:p>
        </w:tc>
        <w:tc>
          <w:tcPr>
            <w:tcW w:type="dxa" w:w="1234"/>
          </w:tcPr>
          <w:p>
            <w:r>
              <w:t>LASSO</w:t>
            </w:r>
          </w:p>
        </w:tc>
        <w:tc>
          <w:tcPr>
            <w:tcW w:type="dxa" w:w="1234"/>
          </w:tcPr>
          <w:p>
            <w:r>
              <w:t>0.0959</w:t>
            </w:r>
          </w:p>
        </w:tc>
        <w:tc>
          <w:tcPr>
            <w:tcW w:type="dxa" w:w="1234"/>
          </w:tcPr>
          <w:p>
            <w:r>
              <w:t>[0.077, 0.115]</w:t>
            </w:r>
          </w:p>
        </w:tc>
        <w:tc>
          <w:tcPr>
            <w:tcW w:type="dxa" w:w="1234"/>
          </w:tcPr>
          <w:p>
            <w:r>
              <w:t>p &lt; 1e-4</w:t>
            </w:r>
          </w:p>
        </w:tc>
        <w:tc>
          <w:tcPr>
            <w:tcW w:type="dxa" w:w="1234"/>
          </w:tcPr>
          <w:p>
            <w:r>
              <w:t>1301.309</w:t>
            </w:r>
          </w:p>
        </w:tc>
        <w:tc>
          <w:tcPr>
            <w:tcW w:type="dxa" w:w="1234"/>
          </w:tcPr>
          <w:p>
            <w:r>
              <w:t>Baseline</w:t>
            </w:r>
          </w:p>
        </w:tc>
      </w:tr>
      <w:tr>
        <w:tc>
          <w:tcPr>
            <w:tcW w:type="dxa" w:w="1234"/>
          </w:tcPr>
          <w:p>
            <w:r>
              <w:t>cast</w:t>
            </w:r>
          </w:p>
        </w:tc>
        <w:tc>
          <w:tcPr>
            <w:tcW w:type="dxa" w:w="1234"/>
          </w:tcPr>
          <w:p>
            <w:r>
              <w:t>MEAN</w:t>
            </w:r>
          </w:p>
        </w:tc>
        <w:tc>
          <w:tcPr>
            <w:tcW w:type="dxa" w:w="1234"/>
          </w:tcPr>
          <w:p>
            <w:r>
              <w:t>-0.0</w:t>
            </w:r>
          </w:p>
        </w:tc>
        <w:tc>
          <w:tcPr>
            <w:tcW w:type="dxa" w:w="1234"/>
          </w:tcPr>
          <w:p>
            <w:r>
              <w:t>[-0.002, -0.000]</w:t>
            </w:r>
          </w:p>
        </w:tc>
        <w:tc>
          <w:tcPr>
            <w:tcW w:type="dxa" w:w="1234"/>
          </w:tcPr>
          <w:p>
            <w:r>
              <w:t>p &lt; 1e-4</w:t>
            </w:r>
          </w:p>
        </w:tc>
        <w:tc>
          <w:tcPr>
            <w:tcW w:type="dxa" w:w="1234"/>
          </w:tcPr>
          <w:p>
            <w:r>
              <w:t>1406.9774</w:t>
            </w:r>
          </w:p>
        </w:tc>
        <w:tc>
          <w:tcPr>
            <w:tcW w:type="dxa" w:w="1234"/>
          </w:tcPr>
          <w:p>
            <w:r>
              <w:t>Baseline</w:t>
            </w:r>
          </w:p>
        </w:tc>
      </w:tr>
      <w:tr>
        <w:tc>
          <w:tcPr>
            <w:tcW w:type="dxa" w:w="1234"/>
          </w:tcPr>
          <w:p>
            <w:r>
              <w:t>cast</w:t>
            </w:r>
          </w:p>
        </w:tc>
        <w:tc>
          <w:tcPr>
            <w:tcW w:type="dxa" w:w="1234"/>
          </w:tcPr>
          <w:p>
            <w:r>
              <w:t>RIDGE</w:t>
            </w:r>
          </w:p>
        </w:tc>
        <w:tc>
          <w:tcPr>
            <w:tcW w:type="dxa" w:w="1234"/>
          </w:tcPr>
          <w:p>
            <w:r>
              <w:t>0.096</w:t>
            </w:r>
          </w:p>
        </w:tc>
        <w:tc>
          <w:tcPr>
            <w:tcW w:type="dxa" w:w="1234"/>
          </w:tcPr>
          <w:p>
            <w:r>
              <w:t>[0.077, 0.115]</w:t>
            </w:r>
          </w:p>
        </w:tc>
        <w:tc>
          <w:tcPr>
            <w:tcW w:type="dxa" w:w="1234"/>
          </w:tcPr>
          <w:p>
            <w:r>
              <w:t>p &lt; 1e-4</w:t>
            </w:r>
          </w:p>
        </w:tc>
        <w:tc>
          <w:tcPr>
            <w:tcW w:type="dxa" w:w="1234"/>
          </w:tcPr>
          <w:p>
            <w:r>
              <w:t>1301.2664</w:t>
            </w:r>
          </w:p>
        </w:tc>
        <w:tc>
          <w:tcPr>
            <w:tcW w:type="dxa" w:w="1234"/>
          </w:tcPr>
          <w:p>
            <w:r>
              <w:t>Baseline</w:t>
            </w:r>
          </w:p>
        </w:tc>
      </w:tr>
      <w:tr>
        <w:tc>
          <w:tcPr>
            <w:tcW w:type="dxa" w:w="1234"/>
          </w:tcPr>
          <w:p>
            <w:r>
              <w:t>cast</w:t>
            </w:r>
          </w:p>
        </w:tc>
        <w:tc>
          <w:tcPr>
            <w:tcW w:type="dxa" w:w="1234"/>
          </w:tcPr>
          <w:p>
            <w:r>
              <w:t>RF</w:t>
            </w:r>
          </w:p>
        </w:tc>
        <w:tc>
          <w:tcPr>
            <w:tcW w:type="dxa" w:w="1234"/>
          </w:tcPr>
          <w:p>
            <w:r>
              <w:t>0.3832</w:t>
            </w:r>
          </w:p>
        </w:tc>
        <w:tc>
          <w:tcPr>
            <w:tcW w:type="dxa" w:w="1234"/>
          </w:tcPr>
          <w:p>
            <w:r>
              <w:t>[0.357, 0.412]</w:t>
            </w:r>
          </w:p>
        </w:tc>
        <w:tc>
          <w:tcPr>
            <w:tcW w:type="dxa" w:w="1234"/>
          </w:tcPr>
          <w:p>
            <w:r>
              <w:t>p &lt; 1e-4</w:t>
            </w:r>
          </w:p>
        </w:tc>
        <w:tc>
          <w:tcPr>
            <w:tcW w:type="dxa" w:w="1234"/>
          </w:tcPr>
          <w:p>
            <w:r>
              <w:t>926.6285</w:t>
            </w:r>
          </w:p>
        </w:tc>
        <w:tc>
          <w:tcPr>
            <w:tcW w:type="dxa" w:w="1234"/>
          </w:tcPr>
          <w:p>
            <w:r>
              <w:t>Traditional ML</w:t>
            </w:r>
          </w:p>
        </w:tc>
      </w:tr>
      <w:tr>
        <w:tc>
          <w:tcPr>
            <w:tcW w:type="dxa" w:w="1234"/>
          </w:tcPr>
          <w:p>
            <w:r>
              <w:t>cast</w:t>
            </w:r>
          </w:p>
        </w:tc>
        <w:tc>
          <w:tcPr>
            <w:tcW w:type="dxa" w:w="1234"/>
          </w:tcPr>
          <w:p>
            <w:r>
              <w:t>SVR</w:t>
            </w:r>
          </w:p>
        </w:tc>
        <w:tc>
          <w:tcPr>
            <w:tcW w:type="dxa" w:w="1234"/>
          </w:tcPr>
          <w:p>
            <w:r>
              <w:t>0.0886</w:t>
            </w:r>
          </w:p>
        </w:tc>
        <w:tc>
          <w:tcPr>
            <w:tcW w:type="dxa" w:w="1234"/>
          </w:tcPr>
          <w:p>
            <w:r>
              <w:t>[0.078, 0.098]</w:t>
            </w:r>
          </w:p>
        </w:tc>
        <w:tc>
          <w:tcPr>
            <w:tcW w:type="dxa" w:w="1234"/>
          </w:tcPr>
          <w:p>
            <w:r>
              <w:t>p &lt; 1e-4</w:t>
            </w:r>
          </w:p>
        </w:tc>
        <w:tc>
          <w:tcPr>
            <w:tcW w:type="dxa" w:w="1234"/>
          </w:tcPr>
          <w:p>
            <w:r>
              <w:t>1331.072</w:t>
            </w:r>
          </w:p>
        </w:tc>
        <w:tc>
          <w:tcPr>
            <w:tcW w:type="dxa" w:w="1234"/>
          </w:tcPr>
          <w:p>
            <w:r>
              <w:t>Traditional ML</w:t>
            </w:r>
          </w:p>
        </w:tc>
      </w:tr>
      <w:tr>
        <w:tc>
          <w:tcPr>
            <w:tcW w:type="dxa" w:w="1234"/>
          </w:tcPr>
          <w:p>
            <w:r>
              <w:t>cast</w:t>
            </w:r>
          </w:p>
        </w:tc>
        <w:tc>
          <w:tcPr>
            <w:tcW w:type="dxa" w:w="1234"/>
          </w:tcPr>
          <w:p>
            <w:r>
              <w:t>XGB</w:t>
            </w:r>
          </w:p>
        </w:tc>
        <w:tc>
          <w:tcPr>
            <w:tcW w:type="dxa" w:w="1234"/>
          </w:tcPr>
          <w:p>
            <w:r>
              <w:t>0.3805</w:t>
            </w:r>
          </w:p>
        </w:tc>
        <w:tc>
          <w:tcPr>
            <w:tcW w:type="dxa" w:w="1234"/>
          </w:tcPr>
          <w:p>
            <w:r>
              <w:t>[0.354, 0.406]</w:t>
            </w:r>
          </w:p>
        </w:tc>
        <w:tc>
          <w:tcPr>
            <w:tcW w:type="dxa" w:w="1234"/>
          </w:tcPr>
          <w:p>
            <w:r>
              <w:t>p &lt; 1e-4</w:t>
            </w:r>
          </w:p>
        </w:tc>
        <w:tc>
          <w:tcPr>
            <w:tcW w:type="dxa" w:w="1234"/>
          </w:tcPr>
          <w:p>
            <w:r>
              <w:t>959.9495</w:t>
            </w:r>
          </w:p>
        </w:tc>
        <w:tc>
          <w:tcPr>
            <w:tcW w:type="dxa" w:w="1234"/>
          </w:tcPr>
          <w:p>
            <w:r>
              <w:t>Traditional ML</w:t>
            </w:r>
          </w:p>
        </w:tc>
      </w:tr>
      <w:tr>
        <w:tc>
          <w:tcPr>
            <w:tcW w:type="dxa" w:w="1234"/>
          </w:tcPr>
          <w:p>
            <w:r>
              <w:t>cleaned_data</w:t>
            </w:r>
          </w:p>
        </w:tc>
        <w:tc>
          <w:tcPr>
            <w:tcW w:type="dxa" w:w="1234"/>
          </w:tcPr>
          <w:p>
            <w:r>
              <w:t>LASSO</w:t>
            </w:r>
          </w:p>
        </w:tc>
        <w:tc>
          <w:tcPr>
            <w:tcW w:type="dxa" w:w="1234"/>
          </w:tcPr>
          <w:p>
            <w:r>
              <w:t>-0.0049</w:t>
            </w:r>
          </w:p>
        </w:tc>
        <w:tc>
          <w:tcPr>
            <w:tcW w:type="dxa" w:w="1234"/>
          </w:tcPr>
          <w:p>
            <w:r>
              <w:t>[-0.015, -0.000]</w:t>
            </w:r>
          </w:p>
        </w:tc>
        <w:tc>
          <w:tcPr>
            <w:tcW w:type="dxa" w:w="1234"/>
          </w:tcPr>
          <w:p>
            <w:r>
              <w:t>p &lt; 1e-4</w:t>
            </w:r>
          </w:p>
        </w:tc>
        <w:tc>
          <w:tcPr>
            <w:tcW w:type="dxa" w:w="1234"/>
          </w:tcPr>
          <w:p>
            <w:r>
              <w:t>0.0695</w:t>
            </w:r>
          </w:p>
        </w:tc>
        <w:tc>
          <w:tcPr>
            <w:tcW w:type="dxa" w:w="1234"/>
          </w:tcPr>
          <w:p>
            <w:r>
              <w:t>Baseline</w:t>
            </w:r>
          </w:p>
        </w:tc>
      </w:tr>
      <w:tr>
        <w:tc>
          <w:tcPr>
            <w:tcW w:type="dxa" w:w="1234"/>
          </w:tcPr>
          <w:p>
            <w:r>
              <w:t>cleaned_data</w:t>
            </w:r>
          </w:p>
        </w:tc>
        <w:tc>
          <w:tcPr>
            <w:tcW w:type="dxa" w:w="1234"/>
          </w:tcPr>
          <w:p>
            <w:r>
              <w:t>MEAN</w:t>
            </w:r>
          </w:p>
        </w:tc>
        <w:tc>
          <w:tcPr>
            <w:tcW w:type="dxa" w:w="1234"/>
          </w:tcPr>
          <w:p>
            <w:r>
              <w:t>-0.0049</w:t>
            </w:r>
          </w:p>
        </w:tc>
        <w:tc>
          <w:tcPr>
            <w:tcW w:type="dxa" w:w="1234"/>
          </w:tcPr>
          <w:p>
            <w:r>
              <w:t>[-0.015, -0.000]</w:t>
            </w:r>
          </w:p>
        </w:tc>
        <w:tc>
          <w:tcPr>
            <w:tcW w:type="dxa" w:w="1234"/>
          </w:tcPr>
          <w:p>
            <w:r>
              <w:t>p &lt; 1e-4</w:t>
            </w:r>
          </w:p>
        </w:tc>
        <w:tc>
          <w:tcPr>
            <w:tcW w:type="dxa" w:w="1234"/>
          </w:tcPr>
          <w:p>
            <w:r>
              <w:t>0.0695</w:t>
            </w:r>
          </w:p>
        </w:tc>
        <w:tc>
          <w:tcPr>
            <w:tcW w:type="dxa" w:w="1234"/>
          </w:tcPr>
          <w:p>
            <w:r>
              <w:t>Baseline</w:t>
            </w:r>
          </w:p>
        </w:tc>
      </w:tr>
      <w:tr>
        <w:tc>
          <w:tcPr>
            <w:tcW w:type="dxa" w:w="1234"/>
          </w:tcPr>
          <w:p>
            <w:r>
              <w:t>cleaned_data</w:t>
            </w:r>
          </w:p>
        </w:tc>
        <w:tc>
          <w:tcPr>
            <w:tcW w:type="dxa" w:w="1234"/>
          </w:tcPr>
          <w:p>
            <w:r>
              <w:t>RIDGE</w:t>
            </w:r>
          </w:p>
        </w:tc>
        <w:tc>
          <w:tcPr>
            <w:tcW w:type="dxa" w:w="1234"/>
          </w:tcPr>
          <w:p>
            <w:r>
              <w:t>0.6934</w:t>
            </w:r>
          </w:p>
        </w:tc>
        <w:tc>
          <w:tcPr>
            <w:tcW w:type="dxa" w:w="1234"/>
          </w:tcPr>
          <w:p>
            <w:r>
              <w:t>[0.659, 0.726]</w:t>
            </w:r>
          </w:p>
        </w:tc>
        <w:tc>
          <w:tcPr>
            <w:tcW w:type="dxa" w:w="1234"/>
          </w:tcPr>
          <w:p>
            <w:r>
              <w:t>p &lt; 1e-4</w:t>
            </w:r>
          </w:p>
        </w:tc>
        <w:tc>
          <w:tcPr>
            <w:tcW w:type="dxa" w:w="1234"/>
          </w:tcPr>
          <w:p>
            <w:r>
              <w:t>0.0368</w:t>
            </w:r>
          </w:p>
        </w:tc>
        <w:tc>
          <w:tcPr>
            <w:tcW w:type="dxa" w:w="1234"/>
          </w:tcPr>
          <w:p>
            <w:r>
              <w:t>Baseline</w:t>
            </w:r>
          </w:p>
        </w:tc>
      </w:tr>
      <w:tr>
        <w:tc>
          <w:tcPr>
            <w:tcW w:type="dxa" w:w="1234"/>
          </w:tcPr>
          <w:p>
            <w:r>
              <w:t>cleaned_data</w:t>
            </w:r>
          </w:p>
        </w:tc>
        <w:tc>
          <w:tcPr>
            <w:tcW w:type="dxa" w:w="1234"/>
          </w:tcPr>
          <w:p>
            <w:r>
              <w:t>LSTM</w:t>
            </w:r>
          </w:p>
        </w:tc>
        <w:tc>
          <w:tcPr>
            <w:tcW w:type="dxa" w:w="1234"/>
          </w:tcPr>
          <w:p>
            <w:r>
              <w:t>0.3208</w:t>
            </w:r>
          </w:p>
        </w:tc>
        <w:tc>
          <w:tcPr>
            <w:tcW w:type="dxa" w:w="1234"/>
          </w:tcPr>
          <w:p>
            <w:r>
              <w:t>[0.253, 0.377]</w:t>
            </w:r>
          </w:p>
        </w:tc>
        <w:tc>
          <w:tcPr>
            <w:tcW w:type="dxa" w:w="1234"/>
          </w:tcPr>
          <w:p>
            <w:r>
              <w:t>p &lt; 1e-4</w:t>
            </w:r>
          </w:p>
        </w:tc>
        <w:tc>
          <w:tcPr>
            <w:tcW w:type="dxa" w:w="1234"/>
          </w:tcPr>
          <w:p>
            <w:r>
              <w:t>0.0587</w:t>
            </w:r>
          </w:p>
        </w:tc>
        <w:tc>
          <w:tcPr>
            <w:tcW w:type="dxa" w:w="1234"/>
          </w:tcPr>
          <w:p>
            <w:r>
              <w:t>Deep Learning</w:t>
            </w:r>
          </w:p>
        </w:tc>
      </w:tr>
      <w:tr>
        <w:tc>
          <w:tcPr>
            <w:tcW w:type="dxa" w:w="1234"/>
          </w:tcPr>
          <w:p>
            <w:r>
              <w:t>cleaned_data</w:t>
            </w:r>
          </w:p>
        </w:tc>
        <w:tc>
          <w:tcPr>
            <w:tcW w:type="dxa" w:w="1234"/>
          </w:tcPr>
          <w:p>
            <w:r>
              <w:t>TRANSFORMER</w:t>
            </w:r>
          </w:p>
        </w:tc>
        <w:tc>
          <w:tcPr>
            <w:tcW w:type="dxa" w:w="1234"/>
          </w:tcPr>
          <w:p>
            <w:r>
              <w:t>0.01</w:t>
            </w:r>
          </w:p>
        </w:tc>
        <w:tc>
          <w:tcPr>
            <w:tcW w:type="dxa" w:w="1234"/>
          </w:tcPr>
          <w:p>
            <w:r>
              <w:t>[-0.005, 0.021]</w:t>
            </w:r>
          </w:p>
        </w:tc>
        <w:tc>
          <w:tcPr>
            <w:tcW w:type="dxa" w:w="1234"/>
          </w:tcPr>
          <w:p>
            <w:r>
              <w:t>p &lt; 1e-4</w:t>
            </w:r>
          </w:p>
        </w:tc>
        <w:tc>
          <w:tcPr>
            <w:tcW w:type="dxa" w:w="1234"/>
          </w:tcPr>
          <w:p>
            <w:r>
              <w:t>0.0689</w:t>
            </w:r>
          </w:p>
        </w:tc>
        <w:tc>
          <w:tcPr>
            <w:tcW w:type="dxa" w:w="1234"/>
          </w:tcPr>
          <w:p>
            <w:r>
              <w:t>Deep Learning</w:t>
            </w:r>
          </w:p>
        </w:tc>
      </w:tr>
      <w:tr>
        <w:tc>
          <w:tcPr>
            <w:tcW w:type="dxa" w:w="1234"/>
          </w:tcPr>
          <w:p>
            <w:r>
              <w:t>cleaned_data</w:t>
            </w:r>
          </w:p>
        </w:tc>
        <w:tc>
          <w:tcPr>
            <w:tcW w:type="dxa" w:w="1234"/>
          </w:tcPr>
          <w:p>
            <w:r>
              <w:t>RF</w:t>
            </w:r>
          </w:p>
        </w:tc>
        <w:tc>
          <w:tcPr>
            <w:tcW w:type="dxa" w:w="1234"/>
          </w:tcPr>
          <w:p>
            <w:r>
              <w:t>0.8227</w:t>
            </w:r>
          </w:p>
        </w:tc>
        <w:tc>
          <w:tcPr>
            <w:tcW w:type="dxa" w:w="1234"/>
          </w:tcPr>
          <w:p>
            <w:r>
              <w:t>[0.798, 0.845]</w:t>
            </w:r>
          </w:p>
        </w:tc>
        <w:tc>
          <w:tcPr>
            <w:tcW w:type="dxa" w:w="1234"/>
          </w:tcPr>
          <w:p>
            <w:r>
              <w:t>p &lt; 1e-4</w:t>
            </w:r>
          </w:p>
        </w:tc>
        <w:tc>
          <w:tcPr>
            <w:tcW w:type="dxa" w:w="1234"/>
          </w:tcPr>
          <w:p>
            <w:r>
              <w:t>0.0252</w:t>
            </w:r>
          </w:p>
        </w:tc>
        <w:tc>
          <w:tcPr>
            <w:tcW w:type="dxa" w:w="1234"/>
          </w:tcPr>
          <w:p>
            <w:r>
              <w:t>Traditional ML</w:t>
            </w:r>
          </w:p>
        </w:tc>
      </w:tr>
      <w:tr>
        <w:tc>
          <w:tcPr>
            <w:tcW w:type="dxa" w:w="1234"/>
          </w:tcPr>
          <w:p>
            <w:r>
              <w:t>cleaned_data</w:t>
            </w:r>
          </w:p>
        </w:tc>
        <w:tc>
          <w:tcPr>
            <w:tcW w:type="dxa" w:w="1234"/>
          </w:tcPr>
          <w:p>
            <w:r>
              <w:t>SVR</w:t>
            </w:r>
          </w:p>
        </w:tc>
        <w:tc>
          <w:tcPr>
            <w:tcW w:type="dxa" w:w="1234"/>
          </w:tcPr>
          <w:p>
            <w:r>
              <w:t>0.5522</w:t>
            </w:r>
          </w:p>
        </w:tc>
        <w:tc>
          <w:tcPr>
            <w:tcW w:type="dxa" w:w="1234"/>
          </w:tcPr>
          <w:p>
            <w:r>
              <w:t>[0.512, 0.588]</w:t>
            </w:r>
          </w:p>
        </w:tc>
        <w:tc>
          <w:tcPr>
            <w:tcW w:type="dxa" w:w="1234"/>
          </w:tcPr>
          <w:p>
            <w:r>
              <w:t>p &lt; 1e-4</w:t>
            </w:r>
          </w:p>
        </w:tc>
        <w:tc>
          <w:tcPr>
            <w:tcW w:type="dxa" w:w="1234"/>
          </w:tcPr>
          <w:p>
            <w:r>
              <w:t>0.0498</w:t>
            </w:r>
          </w:p>
        </w:tc>
        <w:tc>
          <w:tcPr>
            <w:tcW w:type="dxa" w:w="1234"/>
          </w:tcPr>
          <w:p>
            <w:r>
              <w:t>Traditional ML</w:t>
            </w:r>
          </w:p>
        </w:tc>
      </w:tr>
      <w:tr>
        <w:tc>
          <w:tcPr>
            <w:tcW w:type="dxa" w:w="1234"/>
          </w:tcPr>
          <w:p>
            <w:r>
              <w:t>cleaned_data</w:t>
            </w:r>
          </w:p>
        </w:tc>
        <w:tc>
          <w:tcPr>
            <w:tcW w:type="dxa" w:w="1234"/>
          </w:tcPr>
          <w:p>
            <w:r>
              <w:t>XGB</w:t>
            </w:r>
          </w:p>
        </w:tc>
        <w:tc>
          <w:tcPr>
            <w:tcW w:type="dxa" w:w="1234"/>
          </w:tcPr>
          <w:p>
            <w:r>
              <w:t>0.8305</w:t>
            </w:r>
          </w:p>
        </w:tc>
        <w:tc>
          <w:tcPr>
            <w:tcW w:type="dxa" w:w="1234"/>
          </w:tcPr>
          <w:p>
            <w:r>
              <w:t>[0.801, 0.852]</w:t>
            </w:r>
          </w:p>
        </w:tc>
        <w:tc>
          <w:tcPr>
            <w:tcW w:type="dxa" w:w="1234"/>
          </w:tcPr>
          <w:p>
            <w:r>
              <w:t>p &lt; 1e-4</w:t>
            </w:r>
          </w:p>
        </w:tc>
        <w:tc>
          <w:tcPr>
            <w:tcW w:type="dxa" w:w="1234"/>
          </w:tcPr>
          <w:p>
            <w:r>
              <w:t>0.0246</w:t>
            </w:r>
          </w:p>
        </w:tc>
        <w:tc>
          <w:tcPr>
            <w:tcW w:type="dxa" w:w="1234"/>
          </w:tcPr>
          <w:p>
            <w:r>
              <w:t>Traditional ML</w:t>
            </w:r>
          </w:p>
        </w:tc>
      </w:tr>
      <w:tr>
        <w:tc>
          <w:tcPr>
            <w:tcW w:type="dxa" w:w="1234"/>
          </w:tcPr>
          <w:p>
            <w:r>
              <w:t>era5_daily</w:t>
            </w:r>
          </w:p>
        </w:tc>
        <w:tc>
          <w:tcPr>
            <w:tcW w:type="dxa" w:w="1234"/>
          </w:tcPr>
          <w:p>
            <w:r>
              <w:t>LASSO</w:t>
            </w:r>
          </w:p>
        </w:tc>
        <w:tc>
          <w:tcPr>
            <w:tcW w:type="dxa" w:w="1234"/>
          </w:tcPr>
          <w:p>
            <w:r>
              <w:t>-0.1207</w:t>
            </w:r>
          </w:p>
        </w:tc>
        <w:tc>
          <w:tcPr>
            <w:tcW w:type="dxa" w:w="1234"/>
          </w:tcPr>
          <w:p>
            <w:r>
              <w:t>[-0.135, -0.077]</w:t>
            </w:r>
          </w:p>
        </w:tc>
        <w:tc>
          <w:tcPr>
            <w:tcW w:type="dxa" w:w="1234"/>
          </w:tcPr>
          <w:p>
            <w:r>
              <w:t>p &lt; 1e-4</w:t>
            </w:r>
          </w:p>
        </w:tc>
        <w:tc>
          <w:tcPr>
            <w:tcW w:type="dxa" w:w="1234"/>
          </w:tcPr>
          <w:p>
            <w:r>
              <w:t>1.37</w:t>
            </w:r>
          </w:p>
        </w:tc>
        <w:tc>
          <w:tcPr>
            <w:tcW w:type="dxa" w:w="1234"/>
          </w:tcPr>
          <w:p>
            <w:r>
              <w:t>Baseline</w:t>
            </w:r>
          </w:p>
        </w:tc>
      </w:tr>
      <w:tr>
        <w:tc>
          <w:tcPr>
            <w:tcW w:type="dxa" w:w="1234"/>
          </w:tcPr>
          <w:p>
            <w:r>
              <w:t>era5_daily</w:t>
            </w:r>
          </w:p>
        </w:tc>
        <w:tc>
          <w:tcPr>
            <w:tcW w:type="dxa" w:w="1234"/>
          </w:tcPr>
          <w:p>
            <w:r>
              <w:t>MEAN</w:t>
            </w:r>
          </w:p>
        </w:tc>
        <w:tc>
          <w:tcPr>
            <w:tcW w:type="dxa" w:w="1234"/>
          </w:tcPr>
          <w:p>
            <w:r>
              <w:t>-0.1741</w:t>
            </w:r>
          </w:p>
        </w:tc>
        <w:tc>
          <w:tcPr>
            <w:tcW w:type="dxa" w:w="1234"/>
          </w:tcPr>
          <w:p>
            <w:r>
              <w:t>[-0.191, -0.149]</w:t>
            </w:r>
          </w:p>
        </w:tc>
        <w:tc>
          <w:tcPr>
            <w:tcW w:type="dxa" w:w="1234"/>
          </w:tcPr>
          <w:p>
            <w:r>
              <w:t>p &lt; 1e-4</w:t>
            </w:r>
          </w:p>
        </w:tc>
        <w:tc>
          <w:tcPr>
            <w:tcW w:type="dxa" w:w="1234"/>
          </w:tcPr>
          <w:p>
            <w:r>
              <w:t>1.4228</w:t>
            </w:r>
          </w:p>
        </w:tc>
        <w:tc>
          <w:tcPr>
            <w:tcW w:type="dxa" w:w="1234"/>
          </w:tcPr>
          <w:p>
            <w:r>
              <w:t>Baseline</w:t>
            </w:r>
          </w:p>
        </w:tc>
      </w:tr>
      <w:tr>
        <w:tc>
          <w:tcPr>
            <w:tcW w:type="dxa" w:w="1234"/>
          </w:tcPr>
          <w:p>
            <w:r>
              <w:t>era5_daily</w:t>
            </w:r>
          </w:p>
        </w:tc>
        <w:tc>
          <w:tcPr>
            <w:tcW w:type="dxa" w:w="1234"/>
          </w:tcPr>
          <w:p>
            <w:r>
              <w:t>RIDGE</w:t>
            </w:r>
          </w:p>
        </w:tc>
        <w:tc>
          <w:tcPr>
            <w:tcW w:type="dxa" w:w="1234"/>
          </w:tcPr>
          <w:p>
            <w:r>
              <w:t>-0.1328</w:t>
            </w:r>
          </w:p>
        </w:tc>
        <w:tc>
          <w:tcPr>
            <w:tcW w:type="dxa" w:w="1234"/>
          </w:tcPr>
          <w:p>
            <w:r>
              <w:t>[-0.143, -0.075]</w:t>
            </w:r>
          </w:p>
        </w:tc>
        <w:tc>
          <w:tcPr>
            <w:tcW w:type="dxa" w:w="1234"/>
          </w:tcPr>
          <w:p>
            <w:r>
              <w:t>p &lt; 1e-4</w:t>
            </w:r>
          </w:p>
        </w:tc>
        <w:tc>
          <w:tcPr>
            <w:tcW w:type="dxa" w:w="1234"/>
          </w:tcPr>
          <w:p>
            <w:r>
              <w:t>1.3661</w:t>
            </w:r>
          </w:p>
        </w:tc>
        <w:tc>
          <w:tcPr>
            <w:tcW w:type="dxa" w:w="1234"/>
          </w:tcPr>
          <w:p>
            <w:r>
              <w:t>Baseline</w:t>
            </w:r>
          </w:p>
        </w:tc>
      </w:tr>
      <w:tr>
        <w:tc>
          <w:tcPr>
            <w:tcW w:type="dxa" w:w="1234"/>
          </w:tcPr>
          <w:p>
            <w:r>
              <w:t>era5_daily</w:t>
            </w:r>
          </w:p>
        </w:tc>
        <w:tc>
          <w:tcPr>
            <w:tcW w:type="dxa" w:w="1234"/>
          </w:tcPr>
          <w:p>
            <w:r>
              <w:t>RF</w:t>
            </w:r>
          </w:p>
        </w:tc>
        <w:tc>
          <w:tcPr>
            <w:tcW w:type="dxa" w:w="1234"/>
          </w:tcPr>
          <w:p>
            <w:r>
              <w:t>0.5125</w:t>
            </w:r>
          </w:p>
        </w:tc>
        <w:tc>
          <w:tcPr>
            <w:tcW w:type="dxa" w:w="1234"/>
          </w:tcPr>
          <w:p>
            <w:r>
              <w:t>[0.489, 0.549]</w:t>
            </w:r>
          </w:p>
        </w:tc>
        <w:tc>
          <w:tcPr>
            <w:tcW w:type="dxa" w:w="1234"/>
          </w:tcPr>
          <w:p>
            <w:r>
              <w:t>p &lt; 1e-4</w:t>
            </w:r>
          </w:p>
        </w:tc>
        <w:tc>
          <w:tcPr>
            <w:tcW w:type="dxa" w:w="1234"/>
          </w:tcPr>
          <w:p>
            <w:r>
              <w:t>0.7749</w:t>
            </w:r>
          </w:p>
        </w:tc>
        <w:tc>
          <w:tcPr>
            <w:tcW w:type="dxa" w:w="1234"/>
          </w:tcPr>
          <w:p>
            <w:r>
              <w:t>Traditional ML</w:t>
            </w:r>
          </w:p>
        </w:tc>
      </w:tr>
      <w:tr>
        <w:tc>
          <w:tcPr>
            <w:tcW w:type="dxa" w:w="1234"/>
          </w:tcPr>
          <w:p>
            <w:r>
              <w:t>era5_daily</w:t>
            </w:r>
          </w:p>
        </w:tc>
        <w:tc>
          <w:tcPr>
            <w:tcW w:type="dxa" w:w="1234"/>
          </w:tcPr>
          <w:p>
            <w:r>
              <w:t>SVR</w:t>
            </w:r>
          </w:p>
        </w:tc>
        <w:tc>
          <w:tcPr>
            <w:tcW w:type="dxa" w:w="1234"/>
          </w:tcPr>
          <w:p>
            <w:r>
              <w:t>0.4318</w:t>
            </w:r>
          </w:p>
        </w:tc>
        <w:tc>
          <w:tcPr>
            <w:tcW w:type="dxa" w:w="1234"/>
          </w:tcPr>
          <w:p>
            <w:r>
              <w:t>[0.405, 0.478]</w:t>
            </w:r>
          </w:p>
        </w:tc>
        <w:tc>
          <w:tcPr>
            <w:tcW w:type="dxa" w:w="1234"/>
          </w:tcPr>
          <w:p>
            <w:r>
              <w:t>p &lt; 1e-4</w:t>
            </w:r>
          </w:p>
        </w:tc>
        <w:tc>
          <w:tcPr>
            <w:tcW w:type="dxa" w:w="1234"/>
          </w:tcPr>
          <w:p>
            <w:r>
              <w:t>0.8327</w:t>
            </w:r>
          </w:p>
        </w:tc>
        <w:tc>
          <w:tcPr>
            <w:tcW w:type="dxa" w:w="1234"/>
          </w:tcPr>
          <w:p>
            <w:r>
              <w:t>Traditional ML</w:t>
            </w:r>
          </w:p>
        </w:tc>
      </w:tr>
      <w:tr>
        <w:tc>
          <w:tcPr>
            <w:tcW w:type="dxa" w:w="1234"/>
          </w:tcPr>
          <w:p>
            <w:r>
              <w:t>era5_daily</w:t>
            </w:r>
          </w:p>
        </w:tc>
        <w:tc>
          <w:tcPr>
            <w:tcW w:type="dxa" w:w="1234"/>
          </w:tcPr>
          <w:p>
            <w:r>
              <w:t>XGB</w:t>
            </w:r>
          </w:p>
        </w:tc>
        <w:tc>
          <w:tcPr>
            <w:tcW w:type="dxa" w:w="1234"/>
          </w:tcPr>
          <w:p>
            <w:r>
              <w:t>0.4914</w:t>
            </w:r>
          </w:p>
        </w:tc>
        <w:tc>
          <w:tcPr>
            <w:tcW w:type="dxa" w:w="1234"/>
          </w:tcPr>
          <w:p>
            <w:r>
              <w:t>[0.474, 0.536]</w:t>
            </w:r>
          </w:p>
        </w:tc>
        <w:tc>
          <w:tcPr>
            <w:tcW w:type="dxa" w:w="1234"/>
          </w:tcPr>
          <w:p>
            <w:r>
              <w:t>p &lt; 1e-4</w:t>
            </w:r>
          </w:p>
        </w:tc>
        <w:tc>
          <w:tcPr>
            <w:tcW w:type="dxa" w:w="1234"/>
          </w:tcPr>
          <w:p>
            <w:r>
              <w:t>0.8164</w:t>
            </w:r>
          </w:p>
        </w:tc>
        <w:tc>
          <w:tcPr>
            <w:tcW w:type="dxa" w:w="1234"/>
          </w:tcPr>
          <w:p>
            <w:r>
              <w:t>Traditional ML</w:t>
            </w:r>
          </w:p>
        </w:tc>
      </w:tr>
      <w:tr>
        <w:tc>
          <w:tcPr>
            <w:tcW w:type="dxa" w:w="1234"/>
          </w:tcPr>
          <w:p>
            <w:r>
              <w:t>hydrographic</w:t>
            </w:r>
          </w:p>
        </w:tc>
        <w:tc>
          <w:tcPr>
            <w:tcW w:type="dxa" w:w="1234"/>
          </w:tcPr>
          <w:p>
            <w:r>
              <w:t>LASSO</w:t>
            </w:r>
          </w:p>
        </w:tc>
        <w:tc>
          <w:tcPr>
            <w:tcW w:type="dxa" w:w="1234"/>
          </w:tcPr>
          <w:p>
            <w:r>
              <w:t>-0.1191</w:t>
            </w:r>
          </w:p>
        </w:tc>
        <w:tc>
          <w:tcPr>
            <w:tcW w:type="dxa" w:w="1234"/>
          </w:tcPr>
          <w:p>
            <w:r>
              <w:t>[-0.176, -0.078]</w:t>
            </w:r>
          </w:p>
        </w:tc>
        <w:tc>
          <w:tcPr>
            <w:tcW w:type="dxa" w:w="1234"/>
          </w:tcPr>
          <w:p>
            <w:r>
              <w:t>p &lt; 1e-4</w:t>
            </w:r>
          </w:p>
        </w:tc>
        <w:tc>
          <w:tcPr>
            <w:tcW w:type="dxa" w:w="1234"/>
          </w:tcPr>
          <w:p>
            <w:r>
              <w:t>0.2364</w:t>
            </w:r>
          </w:p>
        </w:tc>
        <w:tc>
          <w:tcPr>
            <w:tcW w:type="dxa" w:w="1234"/>
          </w:tcPr>
          <w:p>
            <w:r>
              <w:t>Baseline</w:t>
            </w:r>
          </w:p>
        </w:tc>
      </w:tr>
      <w:tr>
        <w:tc>
          <w:tcPr>
            <w:tcW w:type="dxa" w:w="1234"/>
          </w:tcPr>
          <w:p>
            <w:r>
              <w:t>hydrographic</w:t>
            </w:r>
          </w:p>
        </w:tc>
        <w:tc>
          <w:tcPr>
            <w:tcW w:type="dxa" w:w="1234"/>
          </w:tcPr>
          <w:p>
            <w:r>
              <w:t>MEAN</w:t>
            </w:r>
          </w:p>
        </w:tc>
        <w:tc>
          <w:tcPr>
            <w:tcW w:type="dxa" w:w="1234"/>
          </w:tcPr>
          <w:p>
            <w:r>
              <w:t>-0.1191</w:t>
            </w:r>
          </w:p>
        </w:tc>
        <w:tc>
          <w:tcPr>
            <w:tcW w:type="dxa" w:w="1234"/>
          </w:tcPr>
          <w:p>
            <w:r>
              <w:t>[-0.176, -0.078]</w:t>
            </w:r>
          </w:p>
        </w:tc>
        <w:tc>
          <w:tcPr>
            <w:tcW w:type="dxa" w:w="1234"/>
          </w:tcPr>
          <w:p>
            <w:r>
              <w:t>p &lt; 1e-4</w:t>
            </w:r>
          </w:p>
        </w:tc>
        <w:tc>
          <w:tcPr>
            <w:tcW w:type="dxa" w:w="1234"/>
          </w:tcPr>
          <w:p>
            <w:r>
              <w:t>0.2364</w:t>
            </w:r>
          </w:p>
        </w:tc>
        <w:tc>
          <w:tcPr>
            <w:tcW w:type="dxa" w:w="1234"/>
          </w:tcPr>
          <w:p>
            <w:r>
              <w:t>Baseline</w:t>
            </w:r>
          </w:p>
        </w:tc>
      </w:tr>
      <w:tr>
        <w:tc>
          <w:tcPr>
            <w:tcW w:type="dxa" w:w="1234"/>
          </w:tcPr>
          <w:p>
            <w:r>
              <w:t>hydrographic</w:t>
            </w:r>
          </w:p>
        </w:tc>
        <w:tc>
          <w:tcPr>
            <w:tcW w:type="dxa" w:w="1234"/>
          </w:tcPr>
          <w:p>
            <w:r>
              <w:t>RIDGE</w:t>
            </w:r>
          </w:p>
        </w:tc>
        <w:tc>
          <w:tcPr>
            <w:tcW w:type="dxa" w:w="1234"/>
          </w:tcPr>
          <w:p>
            <w:r>
              <w:t>-0.2702</w:t>
            </w:r>
          </w:p>
        </w:tc>
        <w:tc>
          <w:tcPr>
            <w:tcW w:type="dxa" w:w="1234"/>
          </w:tcPr>
          <w:p>
            <w:r>
              <w:t>[-0.361, -0.198]</w:t>
            </w:r>
          </w:p>
        </w:tc>
        <w:tc>
          <w:tcPr>
            <w:tcW w:type="dxa" w:w="1234"/>
          </w:tcPr>
          <w:p>
            <w:r>
              <w:t>p &lt; 1e-4</w:t>
            </w:r>
          </w:p>
        </w:tc>
        <w:tc>
          <w:tcPr>
            <w:tcW w:type="dxa" w:w="1234"/>
          </w:tcPr>
          <w:p>
            <w:r>
              <w:t>0.2677</w:t>
            </w:r>
          </w:p>
        </w:tc>
        <w:tc>
          <w:tcPr>
            <w:tcW w:type="dxa" w:w="1234"/>
          </w:tcPr>
          <w:p>
            <w:r>
              <w:t>Baseline</w:t>
            </w:r>
          </w:p>
        </w:tc>
      </w:tr>
      <w:tr>
        <w:tc>
          <w:tcPr>
            <w:tcW w:type="dxa" w:w="1234"/>
          </w:tcPr>
          <w:p>
            <w:r>
              <w:t>hydrographic</w:t>
            </w:r>
          </w:p>
        </w:tc>
        <w:tc>
          <w:tcPr>
            <w:tcW w:type="dxa" w:w="1234"/>
          </w:tcPr>
          <w:p>
            <w:r>
              <w:t>LSTM</w:t>
            </w:r>
          </w:p>
        </w:tc>
        <w:tc>
          <w:tcPr>
            <w:tcW w:type="dxa" w:w="1234"/>
          </w:tcPr>
          <w:p>
            <w:r>
              <w:t>0.4579</w:t>
            </w:r>
          </w:p>
        </w:tc>
        <w:tc>
          <w:tcPr>
            <w:tcW w:type="dxa" w:w="1234"/>
          </w:tcPr>
          <w:p>
            <w:r>
              <w:t>[0.373, 0.539]</w:t>
            </w:r>
          </w:p>
        </w:tc>
        <w:tc>
          <w:tcPr>
            <w:tcW w:type="dxa" w:w="1234"/>
          </w:tcPr>
          <w:p>
            <w:r>
              <w:t>p &lt; 1e-4</w:t>
            </w:r>
          </w:p>
        </w:tc>
        <w:tc>
          <w:tcPr>
            <w:tcW w:type="dxa" w:w="1234"/>
          </w:tcPr>
          <w:p>
            <w:r>
              <w:t>0.146</w:t>
            </w:r>
          </w:p>
        </w:tc>
        <w:tc>
          <w:tcPr>
            <w:tcW w:type="dxa" w:w="1234"/>
          </w:tcPr>
          <w:p>
            <w:r>
              <w:t>Deep Learning</w:t>
            </w:r>
          </w:p>
        </w:tc>
      </w:tr>
      <w:tr>
        <w:tc>
          <w:tcPr>
            <w:tcW w:type="dxa" w:w="1234"/>
          </w:tcPr>
          <w:p>
            <w:r>
              <w:t>hydrographic</w:t>
            </w:r>
          </w:p>
        </w:tc>
        <w:tc>
          <w:tcPr>
            <w:tcW w:type="dxa" w:w="1234"/>
          </w:tcPr>
          <w:p>
            <w:r>
              <w:t>TRANSFORMER</w:t>
            </w:r>
          </w:p>
        </w:tc>
        <w:tc>
          <w:tcPr>
            <w:tcW w:type="dxa" w:w="1234"/>
          </w:tcPr>
          <w:p>
            <w:r>
              <w:t>0.4239</w:t>
            </w:r>
          </w:p>
        </w:tc>
        <w:tc>
          <w:tcPr>
            <w:tcW w:type="dxa" w:w="1234"/>
          </w:tcPr>
          <w:p>
            <w:r>
              <w:t>[0.333, 0.507]</w:t>
            </w:r>
          </w:p>
        </w:tc>
        <w:tc>
          <w:tcPr>
            <w:tcW w:type="dxa" w:w="1234"/>
          </w:tcPr>
          <w:p>
            <w:r>
              <w:t>p &lt; 1e-4</w:t>
            </w:r>
          </w:p>
        </w:tc>
        <w:tc>
          <w:tcPr>
            <w:tcW w:type="dxa" w:w="1234"/>
          </w:tcPr>
          <w:p>
            <w:r>
              <w:t>0.1529</w:t>
            </w:r>
          </w:p>
        </w:tc>
        <w:tc>
          <w:tcPr>
            <w:tcW w:type="dxa" w:w="1234"/>
          </w:tcPr>
          <w:p>
            <w:r>
              <w:t>Deep Learning</w:t>
            </w:r>
          </w:p>
        </w:tc>
      </w:tr>
      <w:tr>
        <w:tc>
          <w:tcPr>
            <w:tcW w:type="dxa" w:w="1234"/>
          </w:tcPr>
          <w:p>
            <w:r>
              <w:t>hydrographic</w:t>
            </w:r>
          </w:p>
        </w:tc>
        <w:tc>
          <w:tcPr>
            <w:tcW w:type="dxa" w:w="1234"/>
          </w:tcPr>
          <w:p>
            <w:r>
              <w:t>RF</w:t>
            </w:r>
          </w:p>
        </w:tc>
        <w:tc>
          <w:tcPr>
            <w:tcW w:type="dxa" w:w="1234"/>
          </w:tcPr>
          <w:p>
            <w:r>
              <w:t>-0.3536</w:t>
            </w:r>
          </w:p>
        </w:tc>
        <w:tc>
          <w:tcPr>
            <w:tcW w:type="dxa" w:w="1234"/>
          </w:tcPr>
          <w:p>
            <w:r>
              <w:t>[-0.485, -0.248]</w:t>
            </w:r>
          </w:p>
        </w:tc>
        <w:tc>
          <w:tcPr>
            <w:tcW w:type="dxa" w:w="1234"/>
          </w:tcPr>
          <w:p>
            <w:r>
              <w:t>p &lt; 1e-4</w:t>
            </w:r>
          </w:p>
        </w:tc>
        <w:tc>
          <w:tcPr>
            <w:tcW w:type="dxa" w:w="1234"/>
          </w:tcPr>
          <w:p>
            <w:r>
              <w:t>0.2651</w:t>
            </w:r>
          </w:p>
        </w:tc>
        <w:tc>
          <w:tcPr>
            <w:tcW w:type="dxa" w:w="1234"/>
          </w:tcPr>
          <w:p>
            <w:r>
              <w:t>Traditional ML</w:t>
            </w:r>
          </w:p>
        </w:tc>
      </w:tr>
      <w:tr>
        <w:tc>
          <w:tcPr>
            <w:tcW w:type="dxa" w:w="1234"/>
          </w:tcPr>
          <w:p>
            <w:r>
              <w:t>hydrographic</w:t>
            </w:r>
          </w:p>
        </w:tc>
        <w:tc>
          <w:tcPr>
            <w:tcW w:type="dxa" w:w="1234"/>
          </w:tcPr>
          <w:p>
            <w:r>
              <w:t>SVR</w:t>
            </w:r>
          </w:p>
        </w:tc>
        <w:tc>
          <w:tcPr>
            <w:tcW w:type="dxa" w:w="1234"/>
          </w:tcPr>
          <w:p>
            <w:r>
              <w:t>-0.5874</w:t>
            </w:r>
          </w:p>
        </w:tc>
        <w:tc>
          <w:tcPr>
            <w:tcW w:type="dxa" w:w="1234"/>
          </w:tcPr>
          <w:p>
            <w:r>
              <w:t>[-0.755, -0.435]</w:t>
            </w:r>
          </w:p>
        </w:tc>
        <w:tc>
          <w:tcPr>
            <w:tcW w:type="dxa" w:w="1234"/>
          </w:tcPr>
          <w:p>
            <w:r>
              <w:t>p &lt; 1e-4</w:t>
            </w:r>
          </w:p>
        </w:tc>
        <w:tc>
          <w:tcPr>
            <w:tcW w:type="dxa" w:w="1234"/>
          </w:tcPr>
          <w:p>
            <w:r>
              <w:t>0.2936</w:t>
            </w:r>
          </w:p>
        </w:tc>
        <w:tc>
          <w:tcPr>
            <w:tcW w:type="dxa" w:w="1234"/>
          </w:tcPr>
          <w:p>
            <w:r>
              <w:t>Traditional ML</w:t>
            </w:r>
          </w:p>
        </w:tc>
      </w:tr>
      <w:tr>
        <w:tc>
          <w:tcPr>
            <w:tcW w:type="dxa" w:w="1234"/>
          </w:tcPr>
          <w:p>
            <w:r>
              <w:t>hydrographic</w:t>
            </w:r>
          </w:p>
        </w:tc>
        <w:tc>
          <w:tcPr>
            <w:tcW w:type="dxa" w:w="1234"/>
          </w:tcPr>
          <w:p>
            <w:r>
              <w:t>XGB</w:t>
            </w:r>
          </w:p>
        </w:tc>
        <w:tc>
          <w:tcPr>
            <w:tcW w:type="dxa" w:w="1234"/>
          </w:tcPr>
          <w:p>
            <w:r>
              <w:t>-0.592</w:t>
            </w:r>
          </w:p>
        </w:tc>
        <w:tc>
          <w:tcPr>
            <w:tcW w:type="dxa" w:w="1234"/>
          </w:tcPr>
          <w:p>
            <w:r>
              <w:t>[-0.740, -0.465]</w:t>
            </w:r>
          </w:p>
        </w:tc>
        <w:tc>
          <w:tcPr>
            <w:tcW w:type="dxa" w:w="1234"/>
          </w:tcPr>
          <w:p>
            <w:r>
              <w:t>p &lt; 1e-4</w:t>
            </w:r>
          </w:p>
        </w:tc>
        <w:tc>
          <w:tcPr>
            <w:tcW w:type="dxa" w:w="1234"/>
          </w:tcPr>
          <w:p>
            <w:r>
              <w:t>0.3021</w:t>
            </w:r>
          </w:p>
        </w:tc>
        <w:tc>
          <w:tcPr>
            <w:tcW w:type="dxa" w:w="1234"/>
          </w:tcPr>
          <w:p>
            <w:r>
              <w:t>Traditional ML</w:t>
            </w:r>
          </w:p>
        </w:tc>
      </w:tr>
      <w:tr>
        <w:tc>
          <w:tcPr>
            <w:tcW w:type="dxa" w:w="1234"/>
          </w:tcPr>
          <w:p>
            <w:r>
              <w:t>processed_seq</w:t>
            </w:r>
          </w:p>
        </w:tc>
        <w:tc>
          <w:tcPr>
            <w:tcW w:type="dxa" w:w="1234"/>
          </w:tcPr>
          <w:p>
            <w:r>
              <w:t>LASSO</w:t>
            </w:r>
          </w:p>
        </w:tc>
        <w:tc>
          <w:tcPr>
            <w:tcW w:type="dxa" w:w="1234"/>
          </w:tcPr>
          <w:p>
            <w:r>
              <w:t>-0.0</w:t>
            </w:r>
          </w:p>
        </w:tc>
        <w:tc>
          <w:tcPr>
            <w:tcW w:type="dxa" w:w="1234"/>
          </w:tcPr>
          <w:p>
            <w:r>
              <w:t>[-0.004, -0.000]</w:t>
            </w:r>
          </w:p>
        </w:tc>
        <w:tc>
          <w:tcPr>
            <w:tcW w:type="dxa" w:w="1234"/>
          </w:tcPr>
          <w:p>
            <w:r>
              <w:t>1.0000</w:t>
            </w:r>
          </w:p>
        </w:tc>
        <w:tc>
          <w:tcPr>
            <w:tcW w:type="dxa" w:w="1234"/>
          </w:tcPr>
          <w:p>
            <w:r>
              <w:t>0.0716</w:t>
            </w:r>
          </w:p>
        </w:tc>
        <w:tc>
          <w:tcPr>
            <w:tcW w:type="dxa" w:w="1234"/>
          </w:tcPr>
          <w:p>
            <w:r>
              <w:t>Baseline</w:t>
            </w:r>
          </w:p>
        </w:tc>
      </w:tr>
      <w:tr>
        <w:tc>
          <w:tcPr>
            <w:tcW w:type="dxa" w:w="1234"/>
          </w:tcPr>
          <w:p>
            <w:r>
              <w:t>processed_seq</w:t>
            </w:r>
          </w:p>
        </w:tc>
        <w:tc>
          <w:tcPr>
            <w:tcW w:type="dxa" w:w="1234"/>
          </w:tcPr>
          <w:p>
            <w:r>
              <w:t>MEAN</w:t>
            </w:r>
          </w:p>
        </w:tc>
        <w:tc>
          <w:tcPr>
            <w:tcW w:type="dxa" w:w="1234"/>
          </w:tcPr>
          <w:p>
            <w:r>
              <w:t>-0.0</w:t>
            </w:r>
          </w:p>
        </w:tc>
        <w:tc>
          <w:tcPr>
            <w:tcW w:type="dxa" w:w="1234"/>
          </w:tcPr>
          <w:p>
            <w:r>
              <w:t>[-0.004, -0.000]</w:t>
            </w:r>
          </w:p>
        </w:tc>
        <w:tc>
          <w:tcPr>
            <w:tcW w:type="dxa" w:w="1234"/>
          </w:tcPr>
          <w:p>
            <w:r>
              <w:t>1.0000</w:t>
            </w:r>
          </w:p>
        </w:tc>
        <w:tc>
          <w:tcPr>
            <w:tcW w:type="dxa" w:w="1234"/>
          </w:tcPr>
          <w:p>
            <w:r>
              <w:t>0.0716</w:t>
            </w:r>
          </w:p>
        </w:tc>
        <w:tc>
          <w:tcPr>
            <w:tcW w:type="dxa" w:w="1234"/>
          </w:tcPr>
          <w:p>
            <w:r>
              <w:t>Baseline</w:t>
            </w:r>
          </w:p>
        </w:tc>
      </w:tr>
      <w:tr>
        <w:tc>
          <w:tcPr>
            <w:tcW w:type="dxa" w:w="1234"/>
          </w:tcPr>
          <w:p>
            <w:r>
              <w:t>processed_seq</w:t>
            </w:r>
          </w:p>
        </w:tc>
        <w:tc>
          <w:tcPr>
            <w:tcW w:type="dxa" w:w="1234"/>
          </w:tcPr>
          <w:p>
            <w:r>
              <w:t>RIDGE</w:t>
            </w:r>
          </w:p>
        </w:tc>
        <w:tc>
          <w:tcPr>
            <w:tcW w:type="dxa" w:w="1234"/>
          </w:tcPr>
          <w:p>
            <w:r>
              <w:t>0.0628</w:t>
            </w:r>
          </w:p>
        </w:tc>
        <w:tc>
          <w:tcPr>
            <w:tcW w:type="dxa" w:w="1234"/>
          </w:tcPr>
          <w:p>
            <w:r>
              <w:t>[0.018, 0.104]</w:t>
            </w:r>
          </w:p>
        </w:tc>
        <w:tc>
          <w:tcPr>
            <w:tcW w:type="dxa" w:w="1234"/>
          </w:tcPr>
          <w:p>
            <w:r>
              <w:t>1.0000</w:t>
            </w:r>
          </w:p>
        </w:tc>
        <w:tc>
          <w:tcPr>
            <w:tcW w:type="dxa" w:w="1234"/>
          </w:tcPr>
          <w:p>
            <w:r>
              <w:t>0.0673</w:t>
            </w:r>
          </w:p>
        </w:tc>
        <w:tc>
          <w:tcPr>
            <w:tcW w:type="dxa" w:w="1234"/>
          </w:tcPr>
          <w:p>
            <w:r>
              <w:t>Baseline</w:t>
            </w:r>
          </w:p>
        </w:tc>
      </w:tr>
      <w:tr>
        <w:tc>
          <w:tcPr>
            <w:tcW w:type="dxa" w:w="1234"/>
          </w:tcPr>
          <w:p>
            <w:r>
              <w:t>processed_seq</w:t>
            </w:r>
          </w:p>
        </w:tc>
        <w:tc>
          <w:tcPr>
            <w:tcW w:type="dxa" w:w="1234"/>
          </w:tcPr>
          <w:p>
            <w:r>
              <w:t>LSTM</w:t>
            </w:r>
          </w:p>
        </w:tc>
        <w:tc>
          <w:tcPr>
            <w:tcW w:type="dxa" w:w="1234"/>
          </w:tcPr>
          <w:p>
            <w:r>
              <w:t>0.5089</w:t>
            </w:r>
          </w:p>
        </w:tc>
        <w:tc>
          <w:tcPr>
            <w:tcW w:type="dxa" w:w="1234"/>
          </w:tcPr>
          <w:p>
            <w:r>
              <w:t>[0.449, 0.561]</w:t>
            </w:r>
          </w:p>
        </w:tc>
        <w:tc>
          <w:tcPr>
            <w:tcW w:type="dxa" w:w="1234"/>
          </w:tcPr>
          <w:p>
            <w:r>
              <w:t>1.0000</w:t>
            </w:r>
          </w:p>
        </w:tc>
        <w:tc>
          <w:tcPr>
            <w:tcW w:type="dxa" w:w="1234"/>
          </w:tcPr>
          <w:p>
            <w:r>
              <w:t>0.0442</w:t>
            </w:r>
          </w:p>
        </w:tc>
        <w:tc>
          <w:tcPr>
            <w:tcW w:type="dxa" w:w="1234"/>
          </w:tcPr>
          <w:p>
            <w:r>
              <w:t>Deep Learning</w:t>
            </w:r>
          </w:p>
        </w:tc>
      </w:tr>
      <w:tr>
        <w:tc>
          <w:tcPr>
            <w:tcW w:type="dxa" w:w="1234"/>
          </w:tcPr>
          <w:p>
            <w:r>
              <w:t>processed_seq</w:t>
            </w:r>
          </w:p>
        </w:tc>
        <w:tc>
          <w:tcPr>
            <w:tcW w:type="dxa" w:w="1234"/>
          </w:tcPr>
          <w:p>
            <w:r>
              <w:t>TRANSFORMER</w:t>
            </w:r>
          </w:p>
        </w:tc>
        <w:tc>
          <w:tcPr>
            <w:tcW w:type="dxa" w:w="1234"/>
          </w:tcPr>
          <w:p>
            <w:r>
              <w:t>0.0048</w:t>
            </w:r>
          </w:p>
        </w:tc>
        <w:tc>
          <w:tcPr>
            <w:tcW w:type="dxa" w:w="1234"/>
          </w:tcPr>
          <w:p>
            <w:r>
              <w:t>[-0.001, 0.007]</w:t>
            </w:r>
          </w:p>
        </w:tc>
        <w:tc>
          <w:tcPr>
            <w:tcW w:type="dxa" w:w="1234"/>
          </w:tcPr>
          <w:p>
            <w:r>
              <w:t>1.0000</w:t>
            </w:r>
          </w:p>
        </w:tc>
        <w:tc>
          <w:tcPr>
            <w:tcW w:type="dxa" w:w="1234"/>
          </w:tcPr>
          <w:p>
            <w:r>
              <w:t>0.0712</w:t>
            </w:r>
          </w:p>
        </w:tc>
        <w:tc>
          <w:tcPr>
            <w:tcW w:type="dxa" w:w="1234"/>
          </w:tcPr>
          <w:p>
            <w:r>
              <w:t>Deep Learning</w:t>
            </w:r>
          </w:p>
        </w:tc>
      </w:tr>
      <w:tr>
        <w:tc>
          <w:tcPr>
            <w:tcW w:type="dxa" w:w="1234"/>
          </w:tcPr>
          <w:p>
            <w:r>
              <w:t>processed_seq</w:t>
            </w:r>
          </w:p>
        </w:tc>
        <w:tc>
          <w:tcPr>
            <w:tcW w:type="dxa" w:w="1234"/>
          </w:tcPr>
          <w:p>
            <w:r>
              <w:t>RF</w:t>
            </w:r>
          </w:p>
        </w:tc>
        <w:tc>
          <w:tcPr>
            <w:tcW w:type="dxa" w:w="1234"/>
          </w:tcPr>
          <w:p>
            <w:r>
              <w:t>0.0404</w:t>
            </w:r>
          </w:p>
        </w:tc>
        <w:tc>
          <w:tcPr>
            <w:tcW w:type="dxa" w:w="1234"/>
          </w:tcPr>
          <w:p>
            <w:r>
              <w:t>[-0.012, 0.086]</w:t>
            </w:r>
          </w:p>
        </w:tc>
        <w:tc>
          <w:tcPr>
            <w:tcW w:type="dxa" w:w="1234"/>
          </w:tcPr>
          <w:p>
            <w:r>
              <w:t>1.0000</w:t>
            </w:r>
          </w:p>
        </w:tc>
        <w:tc>
          <w:tcPr>
            <w:tcW w:type="dxa" w:w="1234"/>
          </w:tcPr>
          <w:p>
            <w:r>
              <w:t>0.0681</w:t>
            </w:r>
          </w:p>
        </w:tc>
        <w:tc>
          <w:tcPr>
            <w:tcW w:type="dxa" w:w="1234"/>
          </w:tcPr>
          <w:p>
            <w:r>
              <w:t>Traditional ML</w:t>
            </w:r>
          </w:p>
        </w:tc>
      </w:tr>
      <w:tr>
        <w:tc>
          <w:tcPr>
            <w:tcW w:type="dxa" w:w="1234"/>
          </w:tcPr>
          <w:p>
            <w:r>
              <w:t>processed_seq</w:t>
            </w:r>
          </w:p>
        </w:tc>
        <w:tc>
          <w:tcPr>
            <w:tcW w:type="dxa" w:w="1234"/>
          </w:tcPr>
          <w:p>
            <w:r>
              <w:t>SVR</w:t>
            </w:r>
          </w:p>
        </w:tc>
        <w:tc>
          <w:tcPr>
            <w:tcW w:type="dxa" w:w="1234"/>
          </w:tcPr>
          <w:p>
            <w:r>
              <w:t>-0.0962</w:t>
            </w:r>
          </w:p>
        </w:tc>
        <w:tc>
          <w:tcPr>
            <w:tcW w:type="dxa" w:w="1234"/>
          </w:tcPr>
          <w:p>
            <w:r>
              <w:t>[-0.164, -0.049]</w:t>
            </w:r>
          </w:p>
        </w:tc>
        <w:tc>
          <w:tcPr>
            <w:tcW w:type="dxa" w:w="1234"/>
          </w:tcPr>
          <w:p>
            <w:r>
              <w:t>1.0000</w:t>
            </w:r>
          </w:p>
        </w:tc>
        <w:tc>
          <w:tcPr>
            <w:tcW w:type="dxa" w:w="1234"/>
          </w:tcPr>
          <w:p>
            <w:r>
              <w:t>0.0788</w:t>
            </w:r>
          </w:p>
        </w:tc>
        <w:tc>
          <w:tcPr>
            <w:tcW w:type="dxa" w:w="1234"/>
          </w:tcPr>
          <w:p>
            <w:r>
              <w:t>Traditional ML</w:t>
            </w:r>
          </w:p>
        </w:tc>
      </w:tr>
      <w:tr>
        <w:tc>
          <w:tcPr>
            <w:tcW w:type="dxa" w:w="1234"/>
          </w:tcPr>
          <w:p>
            <w:r>
              <w:t>processed_seq</w:t>
            </w:r>
          </w:p>
        </w:tc>
        <w:tc>
          <w:tcPr>
            <w:tcW w:type="dxa" w:w="1234"/>
          </w:tcPr>
          <w:p>
            <w:r>
              <w:t>XGB</w:t>
            </w:r>
          </w:p>
        </w:tc>
        <w:tc>
          <w:tcPr>
            <w:tcW w:type="dxa" w:w="1234"/>
          </w:tcPr>
          <w:p>
            <w:r>
              <w:t>-0.0281</w:t>
            </w:r>
          </w:p>
        </w:tc>
        <w:tc>
          <w:tcPr>
            <w:tcW w:type="dxa" w:w="1234"/>
          </w:tcPr>
          <w:p>
            <w:r>
              <w:t>[-0.088, 0.025]</w:t>
            </w:r>
          </w:p>
        </w:tc>
        <w:tc>
          <w:tcPr>
            <w:tcW w:type="dxa" w:w="1234"/>
          </w:tcPr>
          <w:p>
            <w:r>
              <w:t>1.0000</w:t>
            </w:r>
          </w:p>
        </w:tc>
        <w:tc>
          <w:tcPr>
            <w:tcW w:type="dxa" w:w="1234"/>
          </w:tcPr>
          <w:p>
            <w:r>
              <w:t>0.07</w:t>
            </w:r>
          </w:p>
        </w:tc>
        <w:tc>
          <w:tcPr>
            <w:tcW w:type="dxa" w:w="1234"/>
          </w:tcPr>
          <w:p>
            <w:r>
              <w:t>Traditional ML</w:t>
            </w:r>
          </w:p>
        </w:tc>
      </w:tr>
      <w:tr>
        <w:tc>
          <w:tcPr>
            <w:tcW w:type="dxa" w:w="1234"/>
          </w:tcPr>
          <w:p>
            <w:r>
              <w:t>rolling_mean</w:t>
            </w:r>
          </w:p>
        </w:tc>
        <w:tc>
          <w:tcPr>
            <w:tcW w:type="dxa" w:w="1234"/>
          </w:tcPr>
          <w:p>
            <w:r>
              <w:t>LASSO</w:t>
            </w:r>
          </w:p>
        </w:tc>
        <w:tc>
          <w:tcPr>
            <w:tcW w:type="dxa" w:w="1234"/>
          </w:tcPr>
          <w:p>
            <w:r>
              <w:t>-0.0158</w:t>
            </w:r>
          </w:p>
        </w:tc>
        <w:tc>
          <w:tcPr>
            <w:tcW w:type="dxa" w:w="1234"/>
          </w:tcPr>
          <w:p>
            <w:r>
              <w:t>[-0.031, -0.006]</w:t>
            </w:r>
          </w:p>
        </w:tc>
        <w:tc>
          <w:tcPr>
            <w:tcW w:type="dxa" w:w="1234"/>
          </w:tcPr>
          <w:p>
            <w:r>
              <w:t>p &lt; 1e-4</w:t>
            </w:r>
          </w:p>
        </w:tc>
        <w:tc>
          <w:tcPr>
            <w:tcW w:type="dxa" w:w="1234"/>
          </w:tcPr>
          <w:p>
            <w:r>
              <w:t>0.0344</w:t>
            </w:r>
          </w:p>
        </w:tc>
        <w:tc>
          <w:tcPr>
            <w:tcW w:type="dxa" w:w="1234"/>
          </w:tcPr>
          <w:p>
            <w:r>
              <w:t>Baseline</w:t>
            </w:r>
          </w:p>
        </w:tc>
      </w:tr>
      <w:tr>
        <w:tc>
          <w:tcPr>
            <w:tcW w:type="dxa" w:w="1234"/>
          </w:tcPr>
          <w:p>
            <w:r>
              <w:t>rolling_mean</w:t>
            </w:r>
          </w:p>
        </w:tc>
        <w:tc>
          <w:tcPr>
            <w:tcW w:type="dxa" w:w="1234"/>
          </w:tcPr>
          <w:p>
            <w:r>
              <w:t>MEAN</w:t>
            </w:r>
          </w:p>
        </w:tc>
        <w:tc>
          <w:tcPr>
            <w:tcW w:type="dxa" w:w="1234"/>
          </w:tcPr>
          <w:p>
            <w:r>
              <w:t>-0.0158</w:t>
            </w:r>
          </w:p>
        </w:tc>
        <w:tc>
          <w:tcPr>
            <w:tcW w:type="dxa" w:w="1234"/>
          </w:tcPr>
          <w:p>
            <w:r>
              <w:t>[-0.031, -0.006]</w:t>
            </w:r>
          </w:p>
        </w:tc>
        <w:tc>
          <w:tcPr>
            <w:tcW w:type="dxa" w:w="1234"/>
          </w:tcPr>
          <w:p>
            <w:r>
              <w:t>p &lt; 1e-4</w:t>
            </w:r>
          </w:p>
        </w:tc>
        <w:tc>
          <w:tcPr>
            <w:tcW w:type="dxa" w:w="1234"/>
          </w:tcPr>
          <w:p>
            <w:r>
              <w:t>0.0344</w:t>
            </w:r>
          </w:p>
        </w:tc>
        <w:tc>
          <w:tcPr>
            <w:tcW w:type="dxa" w:w="1234"/>
          </w:tcPr>
          <w:p>
            <w:r>
              <w:t>Baseline</w:t>
            </w:r>
          </w:p>
        </w:tc>
      </w:tr>
      <w:tr>
        <w:tc>
          <w:tcPr>
            <w:tcW w:type="dxa" w:w="1234"/>
          </w:tcPr>
          <w:p>
            <w:r>
              <w:t>rolling_mean</w:t>
            </w:r>
          </w:p>
        </w:tc>
        <w:tc>
          <w:tcPr>
            <w:tcW w:type="dxa" w:w="1234"/>
          </w:tcPr>
          <w:p>
            <w:r>
              <w:t>RIDGE</w:t>
            </w:r>
          </w:p>
        </w:tc>
        <w:tc>
          <w:tcPr>
            <w:tcW w:type="dxa" w:w="1234"/>
          </w:tcPr>
          <w:p>
            <w:r>
              <w:t>0.8544</w:t>
            </w:r>
          </w:p>
        </w:tc>
        <w:tc>
          <w:tcPr>
            <w:tcW w:type="dxa" w:w="1234"/>
          </w:tcPr>
          <w:p>
            <w:r>
              <w:t>[0.834, 0.873]</w:t>
            </w:r>
          </w:p>
        </w:tc>
        <w:tc>
          <w:tcPr>
            <w:tcW w:type="dxa" w:w="1234"/>
          </w:tcPr>
          <w:p>
            <w:r>
              <w:t>p &lt; 1e-4</w:t>
            </w:r>
          </w:p>
        </w:tc>
        <w:tc>
          <w:tcPr>
            <w:tcW w:type="dxa" w:w="1234"/>
          </w:tcPr>
          <w:p>
            <w:r>
              <w:t>0.0129</w:t>
            </w:r>
          </w:p>
        </w:tc>
        <w:tc>
          <w:tcPr>
            <w:tcW w:type="dxa" w:w="1234"/>
          </w:tcPr>
          <w:p>
            <w:r>
              <w:t>Baseline</w:t>
            </w:r>
          </w:p>
        </w:tc>
      </w:tr>
      <w:tr>
        <w:tc>
          <w:tcPr>
            <w:tcW w:type="dxa" w:w="1234"/>
          </w:tcPr>
          <w:p>
            <w:r>
              <w:t>rolling_mean</w:t>
            </w:r>
          </w:p>
        </w:tc>
        <w:tc>
          <w:tcPr>
            <w:tcW w:type="dxa" w:w="1234"/>
          </w:tcPr>
          <w:p>
            <w:r>
              <w:t>LSTM</w:t>
            </w:r>
          </w:p>
        </w:tc>
        <w:tc>
          <w:tcPr>
            <w:tcW w:type="dxa" w:w="1234"/>
          </w:tcPr>
          <w:p>
            <w:r>
              <w:t>0.6486</w:t>
            </w:r>
          </w:p>
        </w:tc>
        <w:tc>
          <w:tcPr>
            <w:tcW w:type="dxa" w:w="1234"/>
          </w:tcPr>
          <w:p>
            <w:r>
              <w:t>[0.606, 0.688]</w:t>
            </w:r>
          </w:p>
        </w:tc>
        <w:tc>
          <w:tcPr>
            <w:tcW w:type="dxa" w:w="1234"/>
          </w:tcPr>
          <w:p>
            <w:r>
              <w:t>p &lt; 1e-4</w:t>
            </w:r>
          </w:p>
        </w:tc>
        <w:tc>
          <w:tcPr>
            <w:tcW w:type="dxa" w:w="1234"/>
          </w:tcPr>
          <w:p>
            <w:r>
              <w:t>0.0198</w:t>
            </w:r>
          </w:p>
        </w:tc>
        <w:tc>
          <w:tcPr>
            <w:tcW w:type="dxa" w:w="1234"/>
          </w:tcPr>
          <w:p>
            <w:r>
              <w:t>Deep Learning</w:t>
            </w:r>
          </w:p>
        </w:tc>
      </w:tr>
      <w:tr>
        <w:tc>
          <w:tcPr>
            <w:tcW w:type="dxa" w:w="1234"/>
          </w:tcPr>
          <w:p>
            <w:r>
              <w:t>rolling_mean</w:t>
            </w:r>
          </w:p>
        </w:tc>
        <w:tc>
          <w:tcPr>
            <w:tcW w:type="dxa" w:w="1234"/>
          </w:tcPr>
          <w:p>
            <w:r>
              <w:t>TRANSFORMER</w:t>
            </w:r>
          </w:p>
        </w:tc>
        <w:tc>
          <w:tcPr>
            <w:tcW w:type="dxa" w:w="1234"/>
          </w:tcPr>
          <w:p>
            <w:r>
              <w:t>0.1455</w:t>
            </w:r>
          </w:p>
        </w:tc>
        <w:tc>
          <w:tcPr>
            <w:tcW w:type="dxa" w:w="1234"/>
          </w:tcPr>
          <w:p>
            <w:r>
              <w:t>[0.127, 0.166]</w:t>
            </w:r>
          </w:p>
        </w:tc>
        <w:tc>
          <w:tcPr>
            <w:tcW w:type="dxa" w:w="1234"/>
          </w:tcPr>
          <w:p>
            <w:r>
              <w:t>p &lt; 1e-4</w:t>
            </w:r>
          </w:p>
        </w:tc>
        <w:tc>
          <w:tcPr>
            <w:tcW w:type="dxa" w:w="1234"/>
          </w:tcPr>
          <w:p>
            <w:r>
              <w:t>0.0322</w:t>
            </w:r>
          </w:p>
        </w:tc>
        <w:tc>
          <w:tcPr>
            <w:tcW w:type="dxa" w:w="1234"/>
          </w:tcPr>
          <w:p>
            <w:r>
              <w:t>Deep Learning</w:t>
            </w:r>
          </w:p>
        </w:tc>
      </w:tr>
      <w:tr>
        <w:tc>
          <w:tcPr>
            <w:tcW w:type="dxa" w:w="1234"/>
          </w:tcPr>
          <w:p>
            <w:r>
              <w:t>rolling_mean</w:t>
            </w:r>
          </w:p>
        </w:tc>
        <w:tc>
          <w:tcPr>
            <w:tcW w:type="dxa" w:w="1234"/>
          </w:tcPr>
          <w:p>
            <w:r>
              <w:t>RF</w:t>
            </w:r>
          </w:p>
        </w:tc>
        <w:tc>
          <w:tcPr>
            <w:tcW w:type="dxa" w:w="1234"/>
          </w:tcPr>
          <w:p>
            <w:r>
              <w:t>0.8636</w:t>
            </w:r>
          </w:p>
        </w:tc>
        <w:tc>
          <w:tcPr>
            <w:tcW w:type="dxa" w:w="1234"/>
          </w:tcPr>
          <w:p>
            <w:r>
              <w:t>[0.843, 0.882]</w:t>
            </w:r>
          </w:p>
        </w:tc>
        <w:tc>
          <w:tcPr>
            <w:tcW w:type="dxa" w:w="1234"/>
          </w:tcPr>
          <w:p>
            <w:r>
              <w:t>p &lt; 1e-4</w:t>
            </w:r>
          </w:p>
        </w:tc>
        <w:tc>
          <w:tcPr>
            <w:tcW w:type="dxa" w:w="1234"/>
          </w:tcPr>
          <w:p>
            <w:r>
              <w:t>0.0122</w:t>
            </w:r>
          </w:p>
        </w:tc>
        <w:tc>
          <w:tcPr>
            <w:tcW w:type="dxa" w:w="1234"/>
          </w:tcPr>
          <w:p>
            <w:r>
              <w:t>Traditional ML</w:t>
            </w:r>
          </w:p>
        </w:tc>
      </w:tr>
      <w:tr>
        <w:tc>
          <w:tcPr>
            <w:tcW w:type="dxa" w:w="1234"/>
          </w:tcPr>
          <w:p>
            <w:r>
              <w:t>rolling_mean</w:t>
            </w:r>
          </w:p>
        </w:tc>
        <w:tc>
          <w:tcPr>
            <w:tcW w:type="dxa" w:w="1234"/>
          </w:tcPr>
          <w:p>
            <w:r>
              <w:t>SVR</w:t>
            </w:r>
          </w:p>
        </w:tc>
        <w:tc>
          <w:tcPr>
            <w:tcW w:type="dxa" w:w="1234"/>
          </w:tcPr>
          <w:p>
            <w:r>
              <w:t>0.077</w:t>
            </w:r>
          </w:p>
        </w:tc>
        <w:tc>
          <w:tcPr>
            <w:tcW w:type="dxa" w:w="1234"/>
          </w:tcPr>
          <w:p>
            <w:r>
              <w:t>[0.015, 0.131]</w:t>
            </w:r>
          </w:p>
        </w:tc>
        <w:tc>
          <w:tcPr>
            <w:tcW w:type="dxa" w:w="1234"/>
          </w:tcPr>
          <w:p>
            <w:r>
              <w:t>p &lt; 1e-4</w:t>
            </w:r>
          </w:p>
        </w:tc>
        <w:tc>
          <w:tcPr>
            <w:tcW w:type="dxa" w:w="1234"/>
          </w:tcPr>
          <w:p>
            <w:r>
              <w:t>0.0388</w:t>
            </w:r>
          </w:p>
        </w:tc>
        <w:tc>
          <w:tcPr>
            <w:tcW w:type="dxa" w:w="1234"/>
          </w:tcPr>
          <w:p>
            <w:r>
              <w:t>Traditional ML</w:t>
            </w:r>
          </w:p>
        </w:tc>
      </w:tr>
      <w:tr>
        <w:tc>
          <w:tcPr>
            <w:tcW w:type="dxa" w:w="1234"/>
          </w:tcPr>
          <w:p>
            <w:r>
              <w:t>rolling_mean</w:t>
            </w:r>
          </w:p>
        </w:tc>
        <w:tc>
          <w:tcPr>
            <w:tcW w:type="dxa" w:w="1234"/>
          </w:tcPr>
          <w:p>
            <w:r>
              <w:t>XGB</w:t>
            </w:r>
          </w:p>
        </w:tc>
        <w:tc>
          <w:tcPr>
            <w:tcW w:type="dxa" w:w="1234"/>
          </w:tcPr>
          <w:p>
            <w:r>
              <w:t>0.8715</w:t>
            </w:r>
          </w:p>
        </w:tc>
        <w:tc>
          <w:tcPr>
            <w:tcW w:type="dxa" w:w="1234"/>
          </w:tcPr>
          <w:p>
            <w:r>
              <w:t>[0.855, 0.886]</w:t>
            </w:r>
          </w:p>
        </w:tc>
        <w:tc>
          <w:tcPr>
            <w:tcW w:type="dxa" w:w="1234"/>
          </w:tcPr>
          <w:p>
            <w:r>
              <w:t>p &lt; 1e-4</w:t>
            </w:r>
          </w:p>
        </w:tc>
        <w:tc>
          <w:tcPr>
            <w:tcW w:type="dxa" w:w="1234"/>
          </w:tcPr>
          <w:p>
            <w:r>
              <w:t>0.012</w:t>
            </w:r>
          </w:p>
        </w:tc>
        <w:tc>
          <w:tcPr>
            <w:tcW w:type="dxa" w:w="1234"/>
          </w:tcPr>
          <w:p>
            <w:r>
              <w:t>Traditional ML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